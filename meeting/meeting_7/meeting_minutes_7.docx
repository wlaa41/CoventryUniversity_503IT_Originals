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995909" w14:textId="6B9F4651" w:rsidR="009C6414" w:rsidRDefault="00000000">
      <w:pPr>
        <w:pStyle w:val="Heading1"/>
      </w:pPr>
      <w:r>
        <w:t xml:space="preserve">Team Meeting Minutes </w:t>
      </w:r>
      <w:r w:rsidR="00103C04">
        <w:t>7</w:t>
      </w:r>
    </w:p>
    <w:p w14:paraId="7CF958FA" w14:textId="77777777" w:rsidR="009C6414" w:rsidRDefault="00000000">
      <w:r>
        <w:t>Use this template to record details of your team meetings. Clear records of discussions, decisions, and actions will support your portfolio.</w:t>
      </w:r>
    </w:p>
    <w:p w14:paraId="04D75D32" w14:textId="77777777" w:rsidR="009C6414" w:rsidRDefault="00000000">
      <w:pPr>
        <w:pStyle w:val="Heading2"/>
      </w:pPr>
      <w:r>
        <w:t>Meeting Details</w:t>
      </w:r>
    </w:p>
    <w:p w14:paraId="551EE9B4" w14:textId="60C06C3F" w:rsidR="009C6414" w:rsidRDefault="00000000">
      <w:r>
        <w:t>Date: ___</w:t>
      </w:r>
      <w:r w:rsidR="00103C04">
        <w:t>7 June 2026</w:t>
      </w:r>
      <w:r>
        <w:t>_________________________________________</w:t>
      </w:r>
    </w:p>
    <w:p w14:paraId="1DF8947B" w14:textId="0140A20F" w:rsidR="009C6414" w:rsidRDefault="00000000">
      <w:r>
        <w:t>Time: _____</w:t>
      </w:r>
      <w:r w:rsidR="00103C04">
        <w:t>11:30am 12:15am</w:t>
      </w:r>
      <w:r>
        <w:t>_______________________________________</w:t>
      </w:r>
    </w:p>
    <w:p w14:paraId="6464F059" w14:textId="26B7D317" w:rsidR="009C6414" w:rsidRDefault="00000000">
      <w:r>
        <w:t>Location/Platform: ___</w:t>
      </w:r>
      <w:r w:rsidR="00103C04">
        <w:t>Online via WhatsApp’s</w:t>
      </w:r>
      <w:r>
        <w:t>______________________________</w:t>
      </w:r>
    </w:p>
    <w:p w14:paraId="0F6572FB" w14:textId="16C6726D" w:rsidR="009C6414" w:rsidRDefault="00000000">
      <w:r>
        <w:t>Chair: _____</w:t>
      </w:r>
      <w:r w:rsidR="00103C04">
        <w:t>Suman Neupane</w:t>
      </w:r>
      <w:r>
        <w:t>_______________________________________</w:t>
      </w:r>
    </w:p>
    <w:p w14:paraId="41F8C932" w14:textId="13D83F8B" w:rsidR="009C6414" w:rsidRDefault="00000000">
      <w:r>
        <w:t>Minute-Taker: ______________</w:t>
      </w:r>
      <w:r w:rsidR="00103C04">
        <w:t xml:space="preserve">Mukesh K shah </w:t>
      </w:r>
      <w:r>
        <w:t>_______________________</w:t>
      </w:r>
    </w:p>
    <w:p w14:paraId="004B5DFB" w14:textId="416E6FE4" w:rsidR="009C6414" w:rsidRDefault="00000000">
      <w:r>
        <w:t>Attendees: ___</w:t>
      </w:r>
      <w:r w:rsidR="00103C04">
        <w:t xml:space="preserve">Kishor Adhikari, Akash GC, Suman Neupane, Bishal Rai, Mukesh K </w:t>
      </w:r>
      <w:proofErr w:type="gramStart"/>
      <w:r w:rsidR="00103C04">
        <w:t>Shah.</w:t>
      </w:r>
      <w:r>
        <w:t>_</w:t>
      </w:r>
      <w:proofErr w:type="gramEnd"/>
      <w:r>
        <w:t>____________________________________</w:t>
      </w:r>
    </w:p>
    <w:p w14:paraId="66611F5A" w14:textId="77777777" w:rsidR="009C6414" w:rsidRDefault="00000000">
      <w:pPr>
        <w:pStyle w:val="Heading2"/>
      </w:pPr>
      <w:r>
        <w:t>Agenda Items</w:t>
      </w:r>
    </w:p>
    <w:p w14:paraId="602459DE" w14:textId="77777777" w:rsidR="00103C04" w:rsidRDefault="00103C04" w:rsidP="00103C04">
      <w:r>
        <w:t>1</w:t>
      </w:r>
      <w:r>
        <w:tab/>
        <w:t>Final review of all completed work</w:t>
      </w:r>
    </w:p>
    <w:p w14:paraId="6D987968" w14:textId="745B780F" w:rsidR="00103C04" w:rsidRDefault="00103C04" w:rsidP="00103C04">
      <w:r>
        <w:t>2</w:t>
      </w:r>
      <w:r>
        <w:tab/>
        <w:t xml:space="preserve">Watch </w:t>
      </w:r>
      <w:r>
        <w:t xml:space="preserve">the </w:t>
      </w:r>
      <w:r>
        <w:t>demo video together</w:t>
      </w:r>
    </w:p>
    <w:p w14:paraId="0D7669DE" w14:textId="77777777" w:rsidR="00103C04" w:rsidRDefault="00103C04" w:rsidP="00103C04">
      <w:r>
        <w:t>3</w:t>
      </w:r>
      <w:r>
        <w:tab/>
        <w:t>Verify submission package completeness</w:t>
      </w:r>
    </w:p>
    <w:p w14:paraId="12C83075" w14:textId="0F2D39FA" w:rsidR="00103C04" w:rsidRDefault="00103C04" w:rsidP="00103C04">
      <w:r>
        <w:t>4</w:t>
      </w:r>
      <w:r>
        <w:tab/>
        <w:t xml:space="preserve">Final code </w:t>
      </w:r>
      <w:r>
        <w:t>walkthroughs</w:t>
      </w:r>
    </w:p>
    <w:p w14:paraId="24F7C4EF" w14:textId="77777777" w:rsidR="00103C04" w:rsidRDefault="00103C04" w:rsidP="00103C04">
      <w:r>
        <w:t>5</w:t>
      </w:r>
      <w:r>
        <w:tab/>
        <w:t>Team sign-off</w:t>
      </w:r>
    </w:p>
    <w:p w14:paraId="504AC2CA" w14:textId="77777777" w:rsidR="00103C04" w:rsidRDefault="00103C04" w:rsidP="00103C04">
      <w:r>
        <w:t>6</w:t>
      </w:r>
      <w:r>
        <w:tab/>
        <w:t>Submit</w:t>
      </w:r>
    </w:p>
    <w:p w14:paraId="5E1987B4" w14:textId="5F1FA18A" w:rsidR="00103C04" w:rsidRPr="00103C04" w:rsidRDefault="00103C04" w:rsidP="00103C04">
      <w:r>
        <w:t>7</w:t>
      </w:r>
      <w:r>
        <w:tab/>
        <w:t>Project retrospective &amp; lessons learned</w:t>
      </w:r>
    </w:p>
    <w:p w14:paraId="551C9BB8" w14:textId="77777777" w:rsidR="009C6414" w:rsidRDefault="00000000">
      <w:pPr>
        <w:pStyle w:val="Heading2"/>
      </w:pPr>
      <w:r>
        <w:t>Decisions Made</w:t>
      </w:r>
    </w:p>
    <w:p w14:paraId="096445C1" w14:textId="4475EE7B" w:rsidR="00103C04" w:rsidRDefault="00103C04" w:rsidP="00103C04">
      <w:r>
        <w:t>1</w:t>
      </w:r>
      <w:r>
        <w:tab/>
        <w:t>Project is COMPLETE and READY for submission</w:t>
      </w:r>
    </w:p>
    <w:p w14:paraId="66D4A81F" w14:textId="77777777" w:rsidR="00103C04" w:rsidRDefault="00103C04" w:rsidP="00103C04">
      <w:r>
        <w:t>2</w:t>
      </w:r>
      <w:r>
        <w:tab/>
        <w:t>All 8 bugs are FIXED and VERIFIED</w:t>
      </w:r>
    </w:p>
    <w:p w14:paraId="07429125" w14:textId="77777777" w:rsidR="00103C04" w:rsidRDefault="00103C04" w:rsidP="00103C04">
      <w:r>
        <w:t>3</w:t>
      </w:r>
      <w:r>
        <w:tab/>
        <w:t>Question bank has 50+ questions per subject (200+ total)</w:t>
      </w:r>
    </w:p>
    <w:p w14:paraId="1FC6F0CA" w14:textId="77777777" w:rsidR="00103C04" w:rsidRDefault="00103C04" w:rsidP="00103C04">
      <w:r>
        <w:t>4</w:t>
      </w:r>
      <w:r>
        <w:tab/>
        <w:t>Security features (PBKDF2, lockout, session) are WORKING</w:t>
      </w:r>
    </w:p>
    <w:p w14:paraId="2E103FA3" w14:textId="77777777" w:rsidR="00103C04" w:rsidRDefault="00103C04" w:rsidP="00103C04">
      <w:r>
        <w:t>5</w:t>
      </w:r>
      <w:r>
        <w:tab/>
        <w:t>Game runs on all targeted browsers (Chrome, Firefox, Safari, Edge)</w:t>
      </w:r>
    </w:p>
    <w:p w14:paraId="40662A47" w14:textId="77777777" w:rsidR="00103C04" w:rsidRDefault="00103C04" w:rsidP="00103C04">
      <w:r>
        <w:t>6</w:t>
      </w:r>
      <w:r>
        <w:tab/>
        <w:t>Game runs on all targeted devices (Desktop, iOS, Android)</w:t>
      </w:r>
    </w:p>
    <w:p w14:paraId="2A70CC5F" w14:textId="77777777" w:rsidR="00103C04" w:rsidRDefault="00103C04" w:rsidP="00103C04">
      <w:r>
        <w:t>7</w:t>
      </w:r>
      <w:r>
        <w:tab/>
        <w:t>Documentation is 100% COMPLETE</w:t>
      </w:r>
    </w:p>
    <w:p w14:paraId="4482E881" w14:textId="445D258A" w:rsidR="00103C04" w:rsidRPr="00103C04" w:rsidRDefault="00103C04" w:rsidP="00103C04">
      <w:r>
        <w:lastRenderedPageBreak/>
        <w:t>8</w:t>
      </w:r>
      <w:r>
        <w:tab/>
        <w:t>Team approves final submission package</w:t>
      </w:r>
    </w:p>
    <w:p w14:paraId="13BF6C57" w14:textId="77777777" w:rsidR="009C6414" w:rsidRDefault="00000000">
      <w:pPr>
        <w:pStyle w:val="Heading2"/>
      </w:pPr>
      <w:r>
        <w:t>Action Items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9C6414" w14:paraId="7A1501CD" w14:textId="77777777">
        <w:tc>
          <w:tcPr>
            <w:tcW w:w="2880" w:type="dxa"/>
          </w:tcPr>
          <w:p w14:paraId="31ABF376" w14:textId="77777777" w:rsidR="009C6414" w:rsidRDefault="00000000">
            <w:r>
              <w:t>Task/Action</w:t>
            </w:r>
          </w:p>
        </w:tc>
        <w:tc>
          <w:tcPr>
            <w:tcW w:w="2880" w:type="dxa"/>
          </w:tcPr>
          <w:p w14:paraId="2CA7D600" w14:textId="77777777" w:rsidR="009C6414" w:rsidRDefault="00000000">
            <w:r>
              <w:t>Responsible Person</w:t>
            </w:r>
          </w:p>
        </w:tc>
        <w:tc>
          <w:tcPr>
            <w:tcW w:w="2880" w:type="dxa"/>
          </w:tcPr>
          <w:p w14:paraId="3DC99990" w14:textId="77777777" w:rsidR="009C6414" w:rsidRDefault="00000000">
            <w:r>
              <w:t>Deadline</w:t>
            </w:r>
          </w:p>
        </w:tc>
      </w:tr>
      <w:tr w:rsidR="009C6414" w14:paraId="68D16DE5" w14:textId="77777777">
        <w:tc>
          <w:tcPr>
            <w:tcW w:w="2880" w:type="dxa"/>
          </w:tcPr>
          <w:p w14:paraId="12F3032C" w14:textId="4FAF1909" w:rsidR="009C6414" w:rsidRDefault="00103C04">
            <w:r>
              <w:t>Final code review by all members</w:t>
            </w:r>
          </w:p>
        </w:tc>
        <w:tc>
          <w:tcPr>
            <w:tcW w:w="2880" w:type="dxa"/>
          </w:tcPr>
          <w:p w14:paraId="0FCD5F77" w14:textId="14D2623A" w:rsidR="009C6414" w:rsidRDefault="00103C04">
            <w:r>
              <w:t>All members</w:t>
            </w:r>
          </w:p>
        </w:tc>
        <w:tc>
          <w:tcPr>
            <w:tcW w:w="2880" w:type="dxa"/>
          </w:tcPr>
          <w:p w14:paraId="54D41FB6" w14:textId="267CA90B" w:rsidR="009C6414" w:rsidRDefault="00103C04">
            <w:r>
              <w:t xml:space="preserve">9 June </w:t>
            </w:r>
          </w:p>
        </w:tc>
      </w:tr>
      <w:tr w:rsidR="009C6414" w14:paraId="0AF17F98" w14:textId="77777777">
        <w:tc>
          <w:tcPr>
            <w:tcW w:w="2880" w:type="dxa"/>
          </w:tcPr>
          <w:p w14:paraId="4571CFCB" w14:textId="1BECBF02" w:rsidR="009C6414" w:rsidRDefault="00103C04">
            <w:r>
              <w:t>Update personal portfolios</w:t>
            </w:r>
          </w:p>
        </w:tc>
        <w:tc>
          <w:tcPr>
            <w:tcW w:w="2880" w:type="dxa"/>
          </w:tcPr>
          <w:p w14:paraId="3A3D8446" w14:textId="06E527ED" w:rsidR="009C6414" w:rsidRDefault="00103C04">
            <w:r>
              <w:t xml:space="preserve">All members </w:t>
            </w:r>
          </w:p>
        </w:tc>
        <w:tc>
          <w:tcPr>
            <w:tcW w:w="2880" w:type="dxa"/>
          </w:tcPr>
          <w:p w14:paraId="65084FFD" w14:textId="6ADFFAB8" w:rsidR="009C6414" w:rsidRDefault="00103C04">
            <w:r>
              <w:t>12 June</w:t>
            </w:r>
          </w:p>
        </w:tc>
      </w:tr>
      <w:tr w:rsidR="009C6414" w14:paraId="7C63A6DB" w14:textId="77777777">
        <w:tc>
          <w:tcPr>
            <w:tcW w:w="2880" w:type="dxa"/>
          </w:tcPr>
          <w:p w14:paraId="6DB8A629" w14:textId="1243DE9C" w:rsidR="009C6414" w:rsidRDefault="00103C04">
            <w:r>
              <w:t>Complete cross-browser test.</w:t>
            </w:r>
          </w:p>
        </w:tc>
        <w:tc>
          <w:tcPr>
            <w:tcW w:w="2880" w:type="dxa"/>
          </w:tcPr>
          <w:p w14:paraId="5FCB58B8" w14:textId="420B84C4" w:rsidR="009C6414" w:rsidRDefault="00103C04">
            <w:r>
              <w:t>Bishal Rai</w:t>
            </w:r>
          </w:p>
        </w:tc>
        <w:tc>
          <w:tcPr>
            <w:tcW w:w="2880" w:type="dxa"/>
          </w:tcPr>
          <w:p w14:paraId="1717855B" w14:textId="461A5C6D" w:rsidR="009C6414" w:rsidRDefault="00103C04">
            <w:r>
              <w:t xml:space="preserve">9 June </w:t>
            </w:r>
          </w:p>
        </w:tc>
      </w:tr>
      <w:tr w:rsidR="009C6414" w14:paraId="06570C1E" w14:textId="77777777">
        <w:tc>
          <w:tcPr>
            <w:tcW w:w="2880" w:type="dxa"/>
          </w:tcPr>
          <w:p w14:paraId="1605259C" w14:textId="46F1B28B" w:rsidR="009C6414" w:rsidRDefault="00103C04">
            <w:r>
              <w:t>Record demo video</w:t>
            </w:r>
          </w:p>
        </w:tc>
        <w:tc>
          <w:tcPr>
            <w:tcW w:w="2880" w:type="dxa"/>
          </w:tcPr>
          <w:p w14:paraId="5E80837F" w14:textId="42F3B96E" w:rsidR="009C6414" w:rsidRDefault="00103C04">
            <w:r>
              <w:t>Kishor Adhikari</w:t>
            </w:r>
          </w:p>
        </w:tc>
        <w:tc>
          <w:tcPr>
            <w:tcW w:w="2880" w:type="dxa"/>
          </w:tcPr>
          <w:p w14:paraId="03419753" w14:textId="6989570D" w:rsidR="009C6414" w:rsidRDefault="00103C04">
            <w:r>
              <w:t>9 June</w:t>
            </w:r>
          </w:p>
        </w:tc>
      </w:tr>
      <w:tr w:rsidR="009C6414" w14:paraId="642B80CD" w14:textId="77777777">
        <w:tc>
          <w:tcPr>
            <w:tcW w:w="2880" w:type="dxa"/>
          </w:tcPr>
          <w:p w14:paraId="5478A0E2" w14:textId="0D29F2C3" w:rsidR="009C6414" w:rsidRDefault="00103C04">
            <w:r>
              <w:t>Create final submission ZIP archive</w:t>
            </w:r>
            <w:r w:rsidR="00E435C5">
              <w:t>.</w:t>
            </w:r>
          </w:p>
        </w:tc>
        <w:tc>
          <w:tcPr>
            <w:tcW w:w="2880" w:type="dxa"/>
          </w:tcPr>
          <w:p w14:paraId="32C0E199" w14:textId="6B723A23" w:rsidR="009C6414" w:rsidRDefault="00103C04">
            <w:r>
              <w:t>Suman Neupane</w:t>
            </w:r>
          </w:p>
        </w:tc>
        <w:tc>
          <w:tcPr>
            <w:tcW w:w="2880" w:type="dxa"/>
          </w:tcPr>
          <w:p w14:paraId="2C9B7D87" w14:textId="4EDA79F7" w:rsidR="009C6414" w:rsidRDefault="00103C04">
            <w:r>
              <w:t xml:space="preserve">9 June </w:t>
            </w:r>
          </w:p>
        </w:tc>
      </w:tr>
    </w:tbl>
    <w:p w14:paraId="73F933BA" w14:textId="77777777" w:rsidR="009C6414" w:rsidRDefault="00000000">
      <w:pPr>
        <w:pStyle w:val="Heading2"/>
      </w:pPr>
      <w:r>
        <w:t>Next Steps / Next Meeting</w:t>
      </w:r>
    </w:p>
    <w:p w14:paraId="3A425F0E" w14:textId="676EFEC1" w:rsidR="009C6414" w:rsidRDefault="00000000">
      <w:r>
        <w:t>_____</w:t>
      </w:r>
      <w:r w:rsidR="00103C04" w:rsidRPr="00103C04">
        <w:t xml:space="preserve">All deliverables have been verified, tested, and signed off by the team. The project is ready for final </w:t>
      </w:r>
      <w:r w:rsidR="00103C04" w:rsidRPr="00103C04">
        <w:t>assessment.</w:t>
      </w:r>
      <w:r w:rsidR="00103C04">
        <w:t xml:space="preserve"> _</w:t>
      </w:r>
      <w:r>
        <w:t>_</w:t>
      </w:r>
      <w:r w:rsidR="00103C04">
        <w:t xml:space="preserve">We are ready to submit the project to the </w:t>
      </w:r>
      <w:proofErr w:type="gramStart"/>
      <w:r w:rsidR="00103C04">
        <w:t>client.</w:t>
      </w:r>
      <w:r>
        <w:t>_</w:t>
      </w:r>
      <w:proofErr w:type="gramEnd"/>
      <w:r>
        <w:t>__________________________________________________________</w:t>
      </w:r>
      <w:r>
        <w:br/>
        <w:t>__________________________________________________________________</w:t>
      </w:r>
      <w:r>
        <w:br/>
        <w:t>__________________________________________________________________</w:t>
      </w:r>
    </w:p>
    <w:sectPr w:rsidR="009C641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98638590">
    <w:abstractNumId w:val="8"/>
  </w:num>
  <w:num w:numId="2" w16cid:durableId="596183456">
    <w:abstractNumId w:val="6"/>
  </w:num>
  <w:num w:numId="3" w16cid:durableId="1267422943">
    <w:abstractNumId w:val="5"/>
  </w:num>
  <w:num w:numId="4" w16cid:durableId="713192684">
    <w:abstractNumId w:val="4"/>
  </w:num>
  <w:num w:numId="5" w16cid:durableId="1576547572">
    <w:abstractNumId w:val="7"/>
  </w:num>
  <w:num w:numId="6" w16cid:durableId="1704987227">
    <w:abstractNumId w:val="3"/>
  </w:num>
  <w:num w:numId="7" w16cid:durableId="1951273891">
    <w:abstractNumId w:val="2"/>
  </w:num>
  <w:num w:numId="8" w16cid:durableId="2044357838">
    <w:abstractNumId w:val="1"/>
  </w:num>
  <w:num w:numId="9" w16cid:durableId="11710690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03C04"/>
    <w:rsid w:val="0015074B"/>
    <w:rsid w:val="0029639D"/>
    <w:rsid w:val="00326F90"/>
    <w:rsid w:val="0064288F"/>
    <w:rsid w:val="00797B4B"/>
    <w:rsid w:val="009C6414"/>
    <w:rsid w:val="00AA1D8D"/>
    <w:rsid w:val="00B47730"/>
    <w:rsid w:val="00CB0664"/>
    <w:rsid w:val="00E435C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8ED3958"/>
  <w14:defaultImageDpi w14:val="300"/>
  <w15:docId w15:val="{018EB899-7FBB-4FA3-9C8E-422824DFEF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293</Words>
  <Characters>1675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Suman Npn</cp:lastModifiedBy>
  <cp:revision>3</cp:revision>
  <dcterms:created xsi:type="dcterms:W3CDTF">2026-06-10T20:20:00Z</dcterms:created>
  <dcterms:modified xsi:type="dcterms:W3CDTF">2026-06-10T20:20:00Z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e60df283-c5e5-4e47-895d-37768af36904</vt:lpwstr>
  </property>
</Properties>
</file>