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2EC7C" w14:textId="0A2B2936" w:rsidR="008C4E65" w:rsidRDefault="00000000">
      <w:pPr>
        <w:pStyle w:val="Heading1"/>
      </w:pPr>
      <w:r>
        <w:t>Team Meeting Minutes</w:t>
      </w:r>
    </w:p>
    <w:p w14:paraId="0227043A" w14:textId="77777777" w:rsidR="008C4E65" w:rsidRDefault="00000000">
      <w:r>
        <w:t>Use this template to record details of your team meetings. Clear records of discussions, decisions, and actions will support your portfolio.</w:t>
      </w:r>
    </w:p>
    <w:p w14:paraId="0245C3BB" w14:textId="3D673122" w:rsidR="002C6DBB" w:rsidRDefault="002C6DBB">
      <w:r>
        <w:t xml:space="preserve">PROJECT: Ninja Slice Quiz </w:t>
      </w:r>
    </w:p>
    <w:p w14:paraId="0B64B2C2" w14:textId="2E286589" w:rsidR="002C6DBB" w:rsidRDefault="002C6DBB">
      <w:r>
        <w:t>MEETING TYPE: Sprint Retros</w:t>
      </w:r>
      <w:r w:rsidR="00217AD3">
        <w:t>pective and Bug Review</w:t>
      </w:r>
    </w:p>
    <w:p w14:paraId="51EDAAA4" w14:textId="4A1D0C07" w:rsidR="00217AD3" w:rsidRDefault="00217AD3">
      <w:r>
        <w:t>Meeting Number : 4</w:t>
      </w:r>
    </w:p>
    <w:p w14:paraId="2DD9DADF" w14:textId="77777777" w:rsidR="008C4E65" w:rsidRDefault="00000000">
      <w:pPr>
        <w:pStyle w:val="Heading2"/>
      </w:pPr>
      <w:r>
        <w:t>Meeting Details</w:t>
      </w:r>
    </w:p>
    <w:p w14:paraId="19AE6087" w14:textId="7F71F0EE" w:rsidR="008C4E65" w:rsidRDefault="00000000">
      <w:r>
        <w:t>Date: _____</w:t>
      </w:r>
      <w:r w:rsidR="00932EF2">
        <w:t>31 May</w:t>
      </w:r>
      <w:r w:rsidR="0054172C">
        <w:t xml:space="preserve"> </w:t>
      </w:r>
      <w:r>
        <w:t>_______________________________________</w:t>
      </w:r>
    </w:p>
    <w:p w14:paraId="51B9D869" w14:textId="59F10CEB" w:rsidR="008C4E65" w:rsidRDefault="00000000">
      <w:r>
        <w:t>Time: ____</w:t>
      </w:r>
      <w:r w:rsidR="008135EE">
        <w:t>11 am to 11 :45am</w:t>
      </w:r>
      <w:r>
        <w:t>_______________________________________</w:t>
      </w:r>
    </w:p>
    <w:p w14:paraId="61B004EA" w14:textId="4E4EEC0C" w:rsidR="008C4E65" w:rsidRDefault="00000000">
      <w:r>
        <w:t>Location/Platform: ____</w:t>
      </w:r>
      <w:r w:rsidR="00932EF2">
        <w:t>online via WhatsApp</w:t>
      </w:r>
      <w:r>
        <w:t>________________________</w:t>
      </w:r>
    </w:p>
    <w:p w14:paraId="38B97DDE" w14:textId="64B693D1" w:rsidR="008C4E65" w:rsidRDefault="00000000">
      <w:r>
        <w:t>Chair: ___</w:t>
      </w:r>
      <w:r w:rsidR="00932EF2">
        <w:t>Bishal Rai</w:t>
      </w:r>
      <w:r>
        <w:t>_________________________________________</w:t>
      </w:r>
    </w:p>
    <w:p w14:paraId="3F1E86F7" w14:textId="24D7CB80" w:rsidR="008C4E65" w:rsidRDefault="00000000">
      <w:r>
        <w:t>Minute-Taker: _____</w:t>
      </w:r>
      <w:r w:rsidR="00932EF2">
        <w:t>Kishor Adhikari</w:t>
      </w:r>
      <w:r>
        <w:t>______________________________</w:t>
      </w:r>
    </w:p>
    <w:p w14:paraId="112C78FE" w14:textId="255C9749" w:rsidR="008C4E65" w:rsidRDefault="00000000">
      <w:r>
        <w:t>Attendees: __</w:t>
      </w:r>
      <w:r w:rsidR="008135EE">
        <w:t>Mukesh k Shah, Kishor Adhika</w:t>
      </w:r>
      <w:r w:rsidR="00932EF2">
        <w:t>ari</w:t>
      </w:r>
      <w:r w:rsidR="008135EE">
        <w:t xml:space="preserve">, Akash GC , Suman </w:t>
      </w:r>
      <w:r w:rsidR="00932EF2">
        <w:t>Neupane, and</w:t>
      </w:r>
      <w:r w:rsidR="008135EE">
        <w:t xml:space="preserve"> Bishal Rai.</w:t>
      </w:r>
      <w:r>
        <w:t>______________________________________</w:t>
      </w:r>
    </w:p>
    <w:p w14:paraId="0A38A090" w14:textId="55585897" w:rsidR="00217AD3" w:rsidRPr="00217AD3" w:rsidRDefault="00217AD3">
      <w:pPr>
        <w:rPr>
          <w:b/>
          <w:bCs/>
        </w:rPr>
      </w:pPr>
      <w:r w:rsidRPr="00217AD3">
        <w:rPr>
          <w:b/>
          <w:bCs/>
        </w:rPr>
        <w:t>Purpose of meeting</w:t>
      </w:r>
      <w:r>
        <w:rPr>
          <w:b/>
          <w:bCs/>
        </w:rPr>
        <w:t>:</w:t>
      </w:r>
    </w:p>
    <w:p w14:paraId="6565B801" w14:textId="22D80C30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This is a RETROSPECTIVE MEETING. The purpose is to:</w:t>
      </w:r>
    </w:p>
    <w:p w14:paraId="0A50DFD9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1. Review what has been accomplished since Meeting 3</w:t>
      </w:r>
    </w:p>
    <w:p w14:paraId="5BA8475F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2. Discuss bugs and technical challenges faced during development</w:t>
      </w:r>
    </w:p>
    <w:p w14:paraId="61C6E28C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3. Share feedback from each team member on the current state of the game</w:t>
      </w:r>
    </w:p>
    <w:p w14:paraId="25EE094D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4. Identify remaining issues that need to be fixed</w:t>
      </w:r>
    </w:p>
    <w:p w14:paraId="37E78CCA" w14:textId="1426D704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 xml:space="preserve">5. Plan action items for the </w:t>
      </w:r>
      <w:r>
        <w:rPr>
          <w:lang w:val="en-GB"/>
        </w:rPr>
        <w:t xml:space="preserve">next </w:t>
      </w:r>
      <w:r w:rsidRPr="00217AD3">
        <w:rPr>
          <w:lang w:val="en-GB"/>
        </w:rPr>
        <w:t xml:space="preserve"> sprint before Meeting 5</w:t>
      </w:r>
    </w:p>
    <w:p w14:paraId="4910F59A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6. Ensure the project is on track for final submission</w:t>
      </w:r>
    </w:p>
    <w:p w14:paraId="2B3035D8" w14:textId="3A946B99" w:rsidR="00217AD3" w:rsidRDefault="00217AD3"/>
    <w:p w14:paraId="722A51C8" w14:textId="77777777" w:rsidR="008C4E65" w:rsidRDefault="00000000">
      <w:pPr>
        <w:pStyle w:val="Heading2"/>
      </w:pPr>
      <w:r>
        <w:t>Agenda Items</w:t>
      </w:r>
    </w:p>
    <w:p w14:paraId="7F75C63B" w14:textId="5984FE43" w:rsidR="00217AD3" w:rsidRPr="00217AD3" w:rsidRDefault="00217AD3" w:rsidP="00217AD3">
      <w:pPr>
        <w:pStyle w:val="ListParagraph"/>
        <w:numPr>
          <w:ilvl w:val="0"/>
          <w:numId w:val="10"/>
        </w:numPr>
        <w:rPr>
          <w:lang w:val="en-GB"/>
        </w:rPr>
      </w:pPr>
      <w:r w:rsidRPr="00217AD3">
        <w:rPr>
          <w:lang w:val="en-GB"/>
        </w:rPr>
        <w:t>AGENDA ITEM 1: Review of Meeting 3 Action Items</w:t>
      </w:r>
    </w:p>
    <w:p w14:paraId="11095E96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 xml:space="preserve">Check the status of all tasks assigned during Meeting 3. Identify what was </w:t>
      </w:r>
    </w:p>
    <w:p w14:paraId="2F7E5CD0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completed, what is still pending, and any blockers that caused delays.</w:t>
      </w:r>
    </w:p>
    <w:p w14:paraId="1DBB5382" w14:textId="77777777" w:rsidR="00217AD3" w:rsidRPr="00217AD3" w:rsidRDefault="00217AD3" w:rsidP="00217AD3">
      <w:pPr>
        <w:rPr>
          <w:lang w:val="en-GB"/>
        </w:rPr>
      </w:pPr>
    </w:p>
    <w:p w14:paraId="4FD3975F" w14:textId="5439F94F" w:rsidR="00217AD3" w:rsidRPr="00217AD3" w:rsidRDefault="00217AD3" w:rsidP="00217AD3">
      <w:pPr>
        <w:pStyle w:val="ListParagraph"/>
        <w:numPr>
          <w:ilvl w:val="0"/>
          <w:numId w:val="10"/>
        </w:numPr>
        <w:rPr>
          <w:lang w:val="en-GB"/>
        </w:rPr>
      </w:pPr>
      <w:r w:rsidRPr="00217AD3">
        <w:rPr>
          <w:lang w:val="en-GB"/>
        </w:rPr>
        <w:t xml:space="preserve">AGENDA ITEM 2: Bug Report &amp; Issue Discussion (Each </w:t>
      </w:r>
      <w:proofErr w:type="spellStart"/>
      <w:r w:rsidRPr="00217AD3">
        <w:rPr>
          <w:lang w:val="en-GB"/>
        </w:rPr>
        <w:t>Member</w:t>
      </w:r>
      <w:r w:rsidRPr="00217AD3">
        <w:rPr>
          <w:lang w:val="en-GB"/>
        </w:rPr>
        <w:t>r</w:t>
      </w:r>
      <w:proofErr w:type="spellEnd"/>
      <w:r w:rsidRPr="00217AD3">
        <w:rPr>
          <w:lang w:val="en-GB"/>
        </w:rPr>
        <w:t>)</w:t>
      </w:r>
    </w:p>
    <w:p w14:paraId="0362E9B6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Each team member presents:</w:t>
      </w:r>
    </w:p>
    <w:p w14:paraId="04ACA890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Bugs they encountered during development</w:t>
      </w:r>
    </w:p>
    <w:p w14:paraId="6ECB4DB0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Issues that were fixed and how they were resolved</w:t>
      </w:r>
    </w:p>
    <w:p w14:paraId="08704DAE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Issues that remain open and need attention</w:t>
      </w:r>
    </w:p>
    <w:p w14:paraId="35A6949C" w14:textId="565A8223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Technical challenges faced</w:t>
      </w:r>
    </w:p>
    <w:p w14:paraId="5EE27A09" w14:textId="71EC52BA" w:rsidR="00217AD3" w:rsidRPr="00217AD3" w:rsidRDefault="00217AD3" w:rsidP="00217AD3">
      <w:pPr>
        <w:rPr>
          <w:lang w:val="en-GB"/>
        </w:rPr>
      </w:pPr>
      <w:r>
        <w:rPr>
          <w:lang w:val="en-GB"/>
        </w:rPr>
        <w:t xml:space="preserve">3. </w:t>
      </w:r>
      <w:r w:rsidRPr="00217AD3">
        <w:rPr>
          <w:lang w:val="en-GB"/>
        </w:rPr>
        <w:t>AGENDA ITEM 3: Code Quality &amp; Security Review</w:t>
      </w:r>
    </w:p>
    <w:p w14:paraId="31709D63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Review the complete source code (HTML, CSS, JavaScript). Discuss:</w:t>
      </w:r>
    </w:p>
    <w:p w14:paraId="4852AAF1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Security implementation (PBKDF2, account lockout, session timeout)</w:t>
      </w:r>
    </w:p>
    <w:p w14:paraId="2674C06F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Code readability and documentation</w:t>
      </w:r>
    </w:p>
    <w:p w14:paraId="77CFD21C" w14:textId="7740A898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Potential vulnerabilities or edge cases</w:t>
      </w:r>
    </w:p>
    <w:p w14:paraId="29C5FA2D" w14:textId="4A71E39B" w:rsidR="00217AD3" w:rsidRPr="00217AD3" w:rsidRDefault="00217AD3" w:rsidP="00217AD3">
      <w:pPr>
        <w:rPr>
          <w:lang w:val="en-GB"/>
        </w:rPr>
      </w:pPr>
      <w:r>
        <w:rPr>
          <w:lang w:val="en-GB"/>
        </w:rPr>
        <w:t xml:space="preserve">4. </w:t>
      </w:r>
      <w:r w:rsidRPr="00217AD3">
        <w:rPr>
          <w:lang w:val="en-GB"/>
        </w:rPr>
        <w:t>AGENDA ITEM 4: Question Bank Quality Review</w:t>
      </w:r>
    </w:p>
    <w:p w14:paraId="2B1B579B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Review all questions across all subjects (Math, English, Science, GK):</w:t>
      </w:r>
    </w:p>
    <w:p w14:paraId="52FCA52E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Check for errors, typos, or incorrect answers</w:t>
      </w:r>
    </w:p>
    <w:p w14:paraId="4159C7AD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Verify each difficulty has minimum 50+ questions</w:t>
      </w:r>
    </w:p>
    <w:p w14:paraId="4B9EAC60" w14:textId="3076EBE9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Identify subjects that need more questions</w:t>
      </w:r>
    </w:p>
    <w:p w14:paraId="569D40A0" w14:textId="3C730A45" w:rsidR="00217AD3" w:rsidRPr="00217AD3" w:rsidRDefault="00217AD3" w:rsidP="00217AD3">
      <w:pPr>
        <w:rPr>
          <w:lang w:val="en-GB"/>
        </w:rPr>
      </w:pPr>
      <w:r>
        <w:rPr>
          <w:lang w:val="en-GB"/>
        </w:rPr>
        <w:t xml:space="preserve">5. </w:t>
      </w:r>
      <w:r w:rsidRPr="00217AD3">
        <w:rPr>
          <w:lang w:val="en-GB"/>
        </w:rPr>
        <w:t>AGENDA ITEM 5: Gameplay &amp; User Experience Feedback</w:t>
      </w:r>
    </w:p>
    <w:p w14:paraId="69C52E69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Each team member provides feedback on:</w:t>
      </w:r>
    </w:p>
    <w:p w14:paraId="4C926EC0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How the game feels to play (smoothness, responsiveness)</w:t>
      </w:r>
    </w:p>
    <w:p w14:paraId="28AF9837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Fruit slicing mechanics and physics</w:t>
      </w:r>
    </w:p>
    <w:p w14:paraId="736F2F00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Timer and scoring system</w:t>
      </w:r>
    </w:p>
    <w:p w14:paraId="215D16A6" w14:textId="5D450D61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Mobile vs desktop experience</w:t>
      </w:r>
    </w:p>
    <w:p w14:paraId="63617B85" w14:textId="18FA00CD" w:rsidR="00217AD3" w:rsidRPr="00217AD3" w:rsidRDefault="00217AD3" w:rsidP="00217AD3">
      <w:pPr>
        <w:rPr>
          <w:lang w:val="en-GB"/>
        </w:rPr>
      </w:pPr>
      <w:r>
        <w:rPr>
          <w:lang w:val="en-GB"/>
        </w:rPr>
        <w:t>6 .</w:t>
      </w:r>
      <w:r w:rsidRPr="00217AD3">
        <w:rPr>
          <w:lang w:val="en-GB"/>
        </w:rPr>
        <w:t>AGENDA ITEM 6: Performance &amp; Technical Debt Discussion</w:t>
      </w:r>
    </w:p>
    <w:p w14:paraId="2DCC9966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Discuss technical issues that need attention:</w:t>
      </w:r>
    </w:p>
    <w:p w14:paraId="1D25B01B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Load time and optimization</w:t>
      </w:r>
    </w:p>
    <w:p w14:paraId="49E1AB50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lastRenderedPageBreak/>
        <w:t>- Memory usage and animation smoothness</w:t>
      </w:r>
    </w:p>
    <w:p w14:paraId="7175FC0B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Cross-browser compatibility issues</w:t>
      </w:r>
    </w:p>
    <w:p w14:paraId="4EE51547" w14:textId="59CCD9A6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Mobile touch responsiveness</w:t>
      </w:r>
    </w:p>
    <w:p w14:paraId="2F76FD8C" w14:textId="1B98CA24" w:rsidR="00217AD3" w:rsidRPr="00217AD3" w:rsidRDefault="00217AD3" w:rsidP="00217AD3">
      <w:pPr>
        <w:rPr>
          <w:lang w:val="en-GB"/>
        </w:rPr>
      </w:pPr>
      <w:r>
        <w:rPr>
          <w:lang w:val="en-GB"/>
        </w:rPr>
        <w:t>7.</w:t>
      </w:r>
      <w:r w:rsidRPr="00217AD3">
        <w:rPr>
          <w:lang w:val="en-GB"/>
        </w:rPr>
        <w:t>AGENDA ITEM 7: Plan for Meeting 5 (Final Meeting)</w:t>
      </w:r>
    </w:p>
    <w:p w14:paraId="02E9AE31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 xml:space="preserve">Decide what needs to be completed before the final meeting. Assign action </w:t>
      </w:r>
    </w:p>
    <w:p w14:paraId="4C4E7D33" w14:textId="4F8F7B74" w:rsidR="00217AD3" w:rsidRPr="00217AD3" w:rsidRDefault="00217AD3" w:rsidP="00932EF2">
      <w:pPr>
        <w:rPr>
          <w:lang w:val="en-GB"/>
        </w:rPr>
      </w:pPr>
      <w:r w:rsidRPr="00217AD3">
        <w:rPr>
          <w:lang w:val="en-GB"/>
        </w:rPr>
        <w:t>items to each team member with clear deadlines.</w:t>
      </w:r>
    </w:p>
    <w:p w14:paraId="3489FC43" w14:textId="77777777" w:rsidR="008C4E65" w:rsidRDefault="00000000">
      <w:pPr>
        <w:pStyle w:val="Heading2"/>
      </w:pPr>
      <w:r>
        <w:t>Decisions Made</w:t>
      </w:r>
    </w:p>
    <w:p w14:paraId="1FC35346" w14:textId="688A3761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DECISION 1: Action Item Status Review</w:t>
      </w:r>
    </w:p>
    <w:p w14:paraId="235E6B64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All action items from Meeting 3 are COMPLETED except:</w:t>
      </w:r>
    </w:p>
    <w:p w14:paraId="784A8F53" w14:textId="56790BEB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 xml:space="preserve">- GitHub Pages deployment </w:t>
      </w:r>
    </w:p>
    <w:p w14:paraId="5F69659A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Cross-browser testing on Safari (in progress)</w:t>
      </w:r>
    </w:p>
    <w:p w14:paraId="696BA7EC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Question bank expansion for English (needs 10-15 more questions)</w:t>
      </w:r>
    </w:p>
    <w:p w14:paraId="621606E9" w14:textId="77777777" w:rsidR="00217AD3" w:rsidRPr="00217AD3" w:rsidRDefault="00217AD3" w:rsidP="00217AD3">
      <w:pPr>
        <w:rPr>
          <w:lang w:val="en-GB"/>
        </w:rPr>
      </w:pPr>
    </w:p>
    <w:p w14:paraId="575D9643" w14:textId="2744F02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DECISION 2: Bug Prioritizatio</w:t>
      </w:r>
      <w:r w:rsidR="0085564E">
        <w:rPr>
          <w:lang w:val="en-GB"/>
        </w:rPr>
        <w:t>n</w:t>
      </w:r>
    </w:p>
    <w:p w14:paraId="3C5A72D1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Bugs have been categorized into three levels:</w:t>
      </w:r>
    </w:p>
    <w:p w14:paraId="74F38AAC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CRITICAL (Must fix before Meeting 5): 0 bugs</w:t>
      </w:r>
    </w:p>
    <w:p w14:paraId="3E1BE504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HIGH (Should fix before Meeting 5): 1 bug (Safari audio)</w:t>
      </w:r>
    </w:p>
    <w:p w14:paraId="4F2DA018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MEDIUM (Fix if time permits): 2 bugs (Touch events, timer jitter)</w:t>
      </w:r>
    </w:p>
    <w:p w14:paraId="2463AA2A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LOW (Can be documented as known issues): 0 bugs</w:t>
      </w:r>
    </w:p>
    <w:p w14:paraId="1E83C0E3" w14:textId="77777777" w:rsidR="00217AD3" w:rsidRPr="00217AD3" w:rsidRDefault="00217AD3" w:rsidP="00217AD3">
      <w:pPr>
        <w:rPr>
          <w:lang w:val="en-GB"/>
        </w:rPr>
      </w:pPr>
    </w:p>
    <w:p w14:paraId="65628043" w14:textId="0447D62D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DECISION 3: Code Quality Acceptance</w:t>
      </w:r>
    </w:p>
    <w:p w14:paraId="0EDF7FAE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The team agrees that the current code quality is ACCEPTABLE for submission.</w:t>
      </w:r>
    </w:p>
    <w:p w14:paraId="2F31FAEC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 xml:space="preserve">However, inline comments and documentation should be added before final </w:t>
      </w:r>
    </w:p>
    <w:p w14:paraId="1B1F1AEB" w14:textId="52F03C7C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submission to improve maintainability.</w:t>
      </w:r>
    </w:p>
    <w:p w14:paraId="3F9B6641" w14:textId="2B8CEB19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DECISION 4: Question Bank Final Target</w:t>
      </w:r>
    </w:p>
    <w:p w14:paraId="47AEA96C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Each subject must have at MINIMUM 50 unique questions per difficulty level.</w:t>
      </w:r>
    </w:p>
    <w:p w14:paraId="12A67DF6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lastRenderedPageBreak/>
        <w:t>Currently:</w:t>
      </w:r>
    </w:p>
    <w:p w14:paraId="183B0529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Math: 50+ (</w:t>
      </w:r>
      <w:r w:rsidRPr="00217AD3">
        <w:rPr>
          <w:rFonts w:ascii="Segoe UI Emoji" w:hAnsi="Segoe UI Emoji" w:cs="Segoe UI Emoji"/>
          <w:lang w:val="en-GB"/>
        </w:rPr>
        <w:t>✅</w:t>
      </w:r>
      <w:r w:rsidRPr="00217AD3">
        <w:rPr>
          <w:lang w:val="en-GB"/>
        </w:rPr>
        <w:t xml:space="preserve"> Complete - uses dynamic generation)</w:t>
      </w:r>
    </w:p>
    <w:p w14:paraId="2B41B19D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English: 45 (</w:t>
      </w:r>
      <w:r w:rsidRPr="00217AD3">
        <w:rPr>
          <w:rFonts w:ascii="Segoe UI Emoji" w:hAnsi="Segoe UI Emoji" w:cs="Segoe UI Emoji"/>
          <w:lang w:val="en-GB"/>
        </w:rPr>
        <w:t>⏳</w:t>
      </w:r>
      <w:r w:rsidRPr="00217AD3">
        <w:rPr>
          <w:lang w:val="en-GB"/>
        </w:rPr>
        <w:t xml:space="preserve"> Needs 5-10 more)</w:t>
      </w:r>
    </w:p>
    <w:p w14:paraId="1247A4F6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Science: 43 (</w:t>
      </w:r>
      <w:r w:rsidRPr="00217AD3">
        <w:rPr>
          <w:rFonts w:ascii="Segoe UI Emoji" w:hAnsi="Segoe UI Emoji" w:cs="Segoe UI Emoji"/>
          <w:lang w:val="en-GB"/>
        </w:rPr>
        <w:t>⏳</w:t>
      </w:r>
      <w:r w:rsidRPr="00217AD3">
        <w:rPr>
          <w:lang w:val="en-GB"/>
        </w:rPr>
        <w:t xml:space="preserve"> Needs 7-10 more)</w:t>
      </w:r>
    </w:p>
    <w:p w14:paraId="61902B6F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GK: 41 (</w:t>
      </w:r>
      <w:r w:rsidRPr="00217AD3">
        <w:rPr>
          <w:rFonts w:ascii="Segoe UI Emoji" w:hAnsi="Segoe UI Emoji" w:cs="Segoe UI Emoji"/>
          <w:lang w:val="en-GB"/>
        </w:rPr>
        <w:t>⏳</w:t>
      </w:r>
      <w:r w:rsidRPr="00217AD3">
        <w:rPr>
          <w:lang w:val="en-GB"/>
        </w:rPr>
        <w:t xml:space="preserve"> Needs 9-10 more)</w:t>
      </w:r>
    </w:p>
    <w:p w14:paraId="789158D8" w14:textId="5823F3B9" w:rsidR="00217AD3" w:rsidRDefault="00217AD3" w:rsidP="00217AD3">
      <w:pPr>
        <w:rPr>
          <w:lang w:val="en-GB"/>
        </w:rPr>
      </w:pPr>
      <w:r w:rsidRPr="00217AD3">
        <w:rPr>
          <w:lang w:val="en-GB"/>
        </w:rPr>
        <w:t>Target: 50+ for ALL subjects by Meeting 5.</w:t>
      </w:r>
    </w:p>
    <w:p w14:paraId="39C5A12F" w14:textId="77777777" w:rsidR="0085564E" w:rsidRPr="00217AD3" w:rsidRDefault="0085564E" w:rsidP="00217AD3">
      <w:pPr>
        <w:rPr>
          <w:lang w:val="en-GB"/>
        </w:rPr>
      </w:pPr>
    </w:p>
    <w:p w14:paraId="54223375" w14:textId="0DC8474C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DECISION 5: Meeting 5 Date &amp; Focus</w:t>
      </w:r>
    </w:p>
    <w:p w14:paraId="55C5C8E5" w14:textId="39E59FF2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 xml:space="preserve">Meeting 5 is scheduled for </w:t>
      </w:r>
      <w:r w:rsidR="0085564E">
        <w:rPr>
          <w:lang w:val="en-GB"/>
        </w:rPr>
        <w:t>3</w:t>
      </w:r>
      <w:r w:rsidRPr="00217AD3">
        <w:rPr>
          <w:lang w:val="en-GB"/>
        </w:rPr>
        <w:t xml:space="preserve"> JUNE 2026.  No new features will be added after this </w:t>
      </w:r>
    </w:p>
    <w:p w14:paraId="042CB7F5" w14:textId="07E05005" w:rsidR="00217AD3" w:rsidRDefault="00217AD3" w:rsidP="00217AD3">
      <w:pPr>
        <w:rPr>
          <w:lang w:val="en-GB"/>
        </w:rPr>
      </w:pPr>
      <w:r w:rsidRPr="00217AD3">
        <w:rPr>
          <w:lang w:val="en-GB"/>
        </w:rPr>
        <w:t>meeting. Only bug fixes and documentation will be allowed.</w:t>
      </w:r>
    </w:p>
    <w:p w14:paraId="1A2B2FCF" w14:textId="77777777" w:rsidR="0085564E" w:rsidRDefault="0085564E" w:rsidP="00217AD3">
      <w:pPr>
        <w:rPr>
          <w:lang w:val="en-GB"/>
        </w:rPr>
      </w:pPr>
    </w:p>
    <w:p w14:paraId="75722356" w14:textId="77777777" w:rsidR="0085564E" w:rsidRPr="0085564E" w:rsidRDefault="0085564E" w:rsidP="00217AD3">
      <w:pPr>
        <w:rPr>
          <w:b/>
          <w:bCs/>
          <w:lang w:val="en-GB"/>
        </w:rPr>
      </w:pPr>
    </w:p>
    <w:p w14:paraId="020A39FE" w14:textId="436A8251" w:rsidR="00217AD3" w:rsidRPr="0085564E" w:rsidRDefault="00217AD3" w:rsidP="00217AD3">
      <w:pPr>
        <w:rPr>
          <w:b/>
          <w:bCs/>
          <w:lang w:val="en-GB"/>
        </w:rPr>
      </w:pPr>
      <w:r w:rsidRPr="0085564E">
        <w:rPr>
          <w:b/>
          <w:bCs/>
          <w:lang w:val="en-GB"/>
        </w:rPr>
        <w:t>BUG REPORT &amp; ISSUES DISCUSSED</w:t>
      </w:r>
    </w:p>
    <w:p w14:paraId="5D5F7F57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BUG #1: Web Crypto API fails on file:// protocol in Chrome</w:t>
      </w:r>
    </w:p>
    <w:p w14:paraId="33A5240B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-----------------------------------------------------------</w:t>
      </w:r>
    </w:p>
    <w:p w14:paraId="61649901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Reported By: Suman Neupane</w:t>
      </w:r>
    </w:p>
    <w:p w14:paraId="6B4EA17D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Severity: CRITICAL (Was critical, now FIXED)</w:t>
      </w:r>
    </w:p>
    <w:p w14:paraId="4296285A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 xml:space="preserve">Status: </w:t>
      </w:r>
      <w:r w:rsidRPr="00217AD3">
        <w:rPr>
          <w:rFonts w:ascii="Segoe UI Emoji" w:hAnsi="Segoe UI Emoji" w:cs="Segoe UI Emoji"/>
          <w:lang w:val="en-GB"/>
        </w:rPr>
        <w:t>✅</w:t>
      </w:r>
      <w:r w:rsidRPr="00217AD3">
        <w:rPr>
          <w:lang w:val="en-GB"/>
        </w:rPr>
        <w:t xml:space="preserve"> RESOLVED</w:t>
      </w:r>
    </w:p>
    <w:p w14:paraId="5A0BE69C" w14:textId="6DC5516D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Solution: Implemented fallback hash function that works without Web Crypto API</w:t>
      </w:r>
    </w:p>
    <w:p w14:paraId="159AD673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BUG #2: Audio does not auto-play on mobile Safari</w:t>
      </w:r>
    </w:p>
    <w:p w14:paraId="7021C334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--------------------------------------------------</w:t>
      </w:r>
    </w:p>
    <w:p w14:paraId="5A4AA264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Reported By: Bishal Rai</w:t>
      </w:r>
    </w:p>
    <w:p w14:paraId="7C44C3F2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Severity: HIGH</w:t>
      </w:r>
    </w:p>
    <w:p w14:paraId="751E1126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 xml:space="preserve">Status: </w:t>
      </w:r>
      <w:r w:rsidRPr="00217AD3">
        <w:rPr>
          <w:rFonts w:ascii="Segoe UI Emoji" w:hAnsi="Segoe UI Emoji" w:cs="Segoe UI Emoji"/>
          <w:lang w:val="en-GB"/>
        </w:rPr>
        <w:t>⏳</w:t>
      </w:r>
      <w:r w:rsidRPr="00217AD3">
        <w:rPr>
          <w:lang w:val="en-GB"/>
        </w:rPr>
        <w:t xml:space="preserve"> IN PROGRESS</w:t>
      </w:r>
    </w:p>
    <w:p w14:paraId="1D84D0EC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Solution Needed: Add "Enable Audio" button that user must click before game starts</w:t>
      </w:r>
    </w:p>
    <w:p w14:paraId="0B4FB9CA" w14:textId="77777777" w:rsidR="00217AD3" w:rsidRPr="00217AD3" w:rsidRDefault="00217AD3" w:rsidP="00217AD3">
      <w:pPr>
        <w:rPr>
          <w:lang w:val="en-GB"/>
        </w:rPr>
      </w:pPr>
    </w:p>
    <w:p w14:paraId="0C973BE0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lastRenderedPageBreak/>
        <w:t>BUG #3: Touch events unresponsive on older Android devices</w:t>
      </w:r>
    </w:p>
    <w:p w14:paraId="20E0AA69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-----------------------------------------------------------</w:t>
      </w:r>
    </w:p>
    <w:p w14:paraId="65F65429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Reported By: Kishor Adhikari</w:t>
      </w:r>
    </w:p>
    <w:p w14:paraId="360796D1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Severity: MEDIUM</w:t>
      </w:r>
    </w:p>
    <w:p w14:paraId="5C31954F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 xml:space="preserve">Status: </w:t>
      </w:r>
      <w:r w:rsidRPr="00217AD3">
        <w:rPr>
          <w:rFonts w:ascii="Segoe UI Emoji" w:hAnsi="Segoe UI Emoji" w:cs="Segoe UI Emoji"/>
          <w:lang w:val="en-GB"/>
        </w:rPr>
        <w:t>⏳</w:t>
      </w:r>
      <w:r w:rsidRPr="00217AD3">
        <w:rPr>
          <w:lang w:val="en-GB"/>
        </w:rPr>
        <w:t xml:space="preserve"> IN PROGRESS</w:t>
      </w:r>
    </w:p>
    <w:p w14:paraId="7539D92E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 xml:space="preserve">Solution Needed: Add </w:t>
      </w:r>
      <w:proofErr w:type="spellStart"/>
      <w:r w:rsidRPr="00217AD3">
        <w:rPr>
          <w:lang w:val="en-GB"/>
        </w:rPr>
        <w:t>preventDefault</w:t>
      </w:r>
      <w:proofErr w:type="spellEnd"/>
      <w:r w:rsidRPr="00217AD3">
        <w:rPr>
          <w:lang w:val="en-GB"/>
        </w:rPr>
        <w:t>() and { passive: false } to touch event listeners</w:t>
      </w:r>
    </w:p>
    <w:p w14:paraId="474D9F9D" w14:textId="77777777" w:rsidR="00217AD3" w:rsidRPr="00217AD3" w:rsidRDefault="00217AD3" w:rsidP="00217AD3">
      <w:pPr>
        <w:rPr>
          <w:lang w:val="en-GB"/>
        </w:rPr>
      </w:pPr>
    </w:p>
    <w:p w14:paraId="07F12514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BUG #4: Canvas scaling issue on very small screens (below 320px)</w:t>
      </w:r>
    </w:p>
    <w:p w14:paraId="492817FA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----------------------------------------------------------------</w:t>
      </w:r>
    </w:p>
    <w:p w14:paraId="222CB600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Reported By: Mukesh K Shah</w:t>
      </w:r>
    </w:p>
    <w:p w14:paraId="284EF239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Severity: LOW</w:t>
      </w:r>
    </w:p>
    <w:p w14:paraId="77AF2E79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 xml:space="preserve">Status: </w:t>
      </w:r>
      <w:r w:rsidRPr="00217AD3">
        <w:rPr>
          <w:rFonts w:ascii="Segoe UI Emoji" w:hAnsi="Segoe UI Emoji" w:cs="Segoe UI Emoji"/>
          <w:lang w:val="en-GB"/>
        </w:rPr>
        <w:t>✅</w:t>
      </w:r>
      <w:r w:rsidRPr="00217AD3">
        <w:rPr>
          <w:lang w:val="en-GB"/>
        </w:rPr>
        <w:t xml:space="preserve"> RESOLVED</w:t>
      </w:r>
    </w:p>
    <w:p w14:paraId="1696D9E3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Solution: Added responsive CSS with viewport meta tag and percentage-based widths</w:t>
      </w:r>
    </w:p>
    <w:p w14:paraId="34318BBE" w14:textId="77777777" w:rsidR="00217AD3" w:rsidRPr="00217AD3" w:rsidRDefault="00217AD3" w:rsidP="00217AD3">
      <w:pPr>
        <w:rPr>
          <w:lang w:val="en-GB"/>
        </w:rPr>
      </w:pPr>
    </w:p>
    <w:p w14:paraId="6BCACD4A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BUG #5: Leaderboard saves scores when user is not logged in</w:t>
      </w:r>
    </w:p>
    <w:p w14:paraId="5E3284D8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-----------------------------------------------------------</w:t>
      </w:r>
    </w:p>
    <w:p w14:paraId="531F4123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Reported By: Akash GC</w:t>
      </w:r>
    </w:p>
    <w:p w14:paraId="7112C06A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Severity: MEDIUM</w:t>
      </w:r>
    </w:p>
    <w:p w14:paraId="776CA781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 xml:space="preserve">Status: </w:t>
      </w:r>
      <w:r w:rsidRPr="00217AD3">
        <w:rPr>
          <w:rFonts w:ascii="Segoe UI Emoji" w:hAnsi="Segoe UI Emoji" w:cs="Segoe UI Emoji"/>
          <w:lang w:val="en-GB"/>
        </w:rPr>
        <w:t>✅</w:t>
      </w:r>
      <w:r w:rsidRPr="00217AD3">
        <w:rPr>
          <w:lang w:val="en-GB"/>
        </w:rPr>
        <w:t xml:space="preserve"> RESOLVED</w:t>
      </w:r>
    </w:p>
    <w:p w14:paraId="1E62E997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 xml:space="preserve">Solution: Added conditional check (if </w:t>
      </w:r>
      <w:proofErr w:type="spellStart"/>
      <w:r w:rsidRPr="00217AD3">
        <w:rPr>
          <w:lang w:val="en-GB"/>
        </w:rPr>
        <w:t>currentUser</w:t>
      </w:r>
      <w:proofErr w:type="spellEnd"/>
      <w:r w:rsidRPr="00217AD3">
        <w:rPr>
          <w:lang w:val="en-GB"/>
        </w:rPr>
        <w:t xml:space="preserve"> exists) before saving score</w:t>
      </w:r>
    </w:p>
    <w:p w14:paraId="53A804B8" w14:textId="77777777" w:rsidR="00217AD3" w:rsidRPr="00217AD3" w:rsidRDefault="00217AD3" w:rsidP="00217AD3">
      <w:pPr>
        <w:rPr>
          <w:lang w:val="en-GB"/>
        </w:rPr>
      </w:pPr>
    </w:p>
    <w:p w14:paraId="6FC9EFE4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BUG #6: Questions repeat within same quiz session</w:t>
      </w:r>
    </w:p>
    <w:p w14:paraId="3104F0FF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--------------------------------------------------</w:t>
      </w:r>
    </w:p>
    <w:p w14:paraId="259E2128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Reported By: Bishal Rai</w:t>
      </w:r>
    </w:p>
    <w:p w14:paraId="3E6AD00D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Severity: LOW</w:t>
      </w:r>
    </w:p>
    <w:p w14:paraId="22BC585E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 xml:space="preserve">Status: </w:t>
      </w:r>
      <w:r w:rsidRPr="00217AD3">
        <w:rPr>
          <w:rFonts w:ascii="Segoe UI Emoji" w:hAnsi="Segoe UI Emoji" w:cs="Segoe UI Emoji"/>
          <w:lang w:val="en-GB"/>
        </w:rPr>
        <w:t>✅</w:t>
      </w:r>
      <w:r w:rsidRPr="00217AD3">
        <w:rPr>
          <w:lang w:val="en-GB"/>
        </w:rPr>
        <w:t xml:space="preserve"> RESOLVED</w:t>
      </w:r>
    </w:p>
    <w:p w14:paraId="2E96D93A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lastRenderedPageBreak/>
        <w:t>Solution: Implemented shuffle algorithm and used question tracking</w:t>
      </w:r>
    </w:p>
    <w:p w14:paraId="6C18600F" w14:textId="77777777" w:rsidR="00217AD3" w:rsidRPr="00217AD3" w:rsidRDefault="00217AD3" w:rsidP="00217AD3">
      <w:pPr>
        <w:rPr>
          <w:lang w:val="en-GB"/>
        </w:rPr>
      </w:pPr>
    </w:p>
    <w:p w14:paraId="7E29FF0E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BUG #7: Timer bar animation appears jittery</w:t>
      </w:r>
    </w:p>
    <w:p w14:paraId="2C2AB399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--------------------------------------------</w:t>
      </w:r>
    </w:p>
    <w:p w14:paraId="7D38C3A1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Reported By: Kishor Adhikari</w:t>
      </w:r>
    </w:p>
    <w:p w14:paraId="05B5E988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Severity: LOW</w:t>
      </w:r>
    </w:p>
    <w:p w14:paraId="2ECCCB91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 xml:space="preserve">Status: </w:t>
      </w:r>
      <w:r w:rsidRPr="00217AD3">
        <w:rPr>
          <w:rFonts w:ascii="Segoe UI Emoji" w:hAnsi="Segoe UI Emoji" w:cs="Segoe UI Emoji"/>
          <w:lang w:val="en-GB"/>
        </w:rPr>
        <w:t>⏳</w:t>
      </w:r>
      <w:r w:rsidRPr="00217AD3">
        <w:rPr>
          <w:lang w:val="en-GB"/>
        </w:rPr>
        <w:t xml:space="preserve"> IN PROGRESS</w:t>
      </w:r>
    </w:p>
    <w:p w14:paraId="01AA4642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 xml:space="preserve">Solution Needed: Optimize </w:t>
      </w:r>
      <w:proofErr w:type="spellStart"/>
      <w:r w:rsidRPr="00217AD3">
        <w:rPr>
          <w:lang w:val="en-GB"/>
        </w:rPr>
        <w:t>requestAnimationFrame</w:t>
      </w:r>
      <w:proofErr w:type="spellEnd"/>
      <w:r w:rsidRPr="00217AD3">
        <w:rPr>
          <w:lang w:val="en-GB"/>
        </w:rPr>
        <w:t xml:space="preserve"> loop and reduce layout thrashing</w:t>
      </w:r>
    </w:p>
    <w:p w14:paraId="7C55F783" w14:textId="77777777" w:rsidR="00217AD3" w:rsidRPr="00217AD3" w:rsidRDefault="00217AD3" w:rsidP="00217AD3">
      <w:pPr>
        <w:rPr>
          <w:lang w:val="en-GB"/>
        </w:rPr>
      </w:pPr>
    </w:p>
    <w:p w14:paraId="09055CDF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BUG #8: Score counter updates with delay after correct slice</w:t>
      </w:r>
    </w:p>
    <w:p w14:paraId="2DC894D4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------------------------------------------------------------</w:t>
      </w:r>
    </w:p>
    <w:p w14:paraId="03025D3D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Reported By: Suman Neupane</w:t>
      </w:r>
    </w:p>
    <w:p w14:paraId="0CBFA6EF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Severity: LOW</w:t>
      </w:r>
    </w:p>
    <w:p w14:paraId="2F73D407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 xml:space="preserve">Status: </w:t>
      </w:r>
      <w:r w:rsidRPr="00217AD3">
        <w:rPr>
          <w:rFonts w:ascii="Segoe UI Emoji" w:hAnsi="Segoe UI Emoji" w:cs="Segoe UI Emoji"/>
          <w:lang w:val="en-GB"/>
        </w:rPr>
        <w:t>✅</w:t>
      </w:r>
      <w:r w:rsidRPr="00217AD3">
        <w:rPr>
          <w:lang w:val="en-GB"/>
        </w:rPr>
        <w:t xml:space="preserve"> RESOLVED</w:t>
      </w:r>
    </w:p>
    <w:p w14:paraId="69F6C59E" w14:textId="7D6BB530" w:rsidR="00217AD3" w:rsidRDefault="00217AD3" w:rsidP="00217AD3">
      <w:pPr>
        <w:rPr>
          <w:lang w:val="en-GB"/>
        </w:rPr>
      </w:pPr>
      <w:r w:rsidRPr="00217AD3">
        <w:rPr>
          <w:lang w:val="en-GB"/>
        </w:rPr>
        <w:t>Solution: Updated DOM immediately after slice event, before animation delay</w:t>
      </w:r>
    </w:p>
    <w:p w14:paraId="772A6F65" w14:textId="77777777" w:rsidR="0085564E" w:rsidRPr="00217AD3" w:rsidRDefault="0085564E" w:rsidP="00217AD3">
      <w:pPr>
        <w:rPr>
          <w:lang w:val="en-GB"/>
        </w:rPr>
      </w:pPr>
    </w:p>
    <w:p w14:paraId="032EE90E" w14:textId="6878CD5F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TEAM MEMBER UPDATES &amp; CHALLENGES FACED</w:t>
      </w:r>
    </w:p>
    <w:p w14:paraId="39AF6C78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Suman Neupane (Lead Developer)</w:t>
      </w:r>
    </w:p>
    <w:p w14:paraId="19E0FBC9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------------------------------</w:t>
      </w:r>
    </w:p>
    <w:p w14:paraId="6727FD5F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Completed This Sprint:</w:t>
      </w:r>
    </w:p>
    <w:p w14:paraId="04301DED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PBKDF2 implementation with 100,000 iterations</w:t>
      </w:r>
    </w:p>
    <w:p w14:paraId="44F8BC9A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Account lockout mechanism (5 attempts = 15 min lock)</w:t>
      </w:r>
    </w:p>
    <w:p w14:paraId="15683FEE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Session timeout feature (30 minutes inactivity)</w:t>
      </w:r>
    </w:p>
    <w:p w14:paraId="5B695B16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Fallback hash for file:// protocol support</w:t>
      </w:r>
    </w:p>
    <w:p w14:paraId="73D83BB9" w14:textId="77777777" w:rsidR="00217AD3" w:rsidRPr="00217AD3" w:rsidRDefault="00217AD3" w:rsidP="00217AD3">
      <w:pPr>
        <w:rPr>
          <w:lang w:val="en-GB"/>
        </w:rPr>
      </w:pPr>
    </w:p>
    <w:p w14:paraId="49781527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Challenges Faced:</w:t>
      </w:r>
    </w:p>
    <w:p w14:paraId="1ED05735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lastRenderedPageBreak/>
        <w:t>- Web Crypto API requires HTTPS context</w:t>
      </w:r>
    </w:p>
    <w:p w14:paraId="39AE3E28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Solution: Implemented dual approach (Web Crypto when available, fallback when not)</w:t>
      </w:r>
    </w:p>
    <w:p w14:paraId="6C935D52" w14:textId="77777777" w:rsidR="00217AD3" w:rsidRPr="00217AD3" w:rsidRDefault="00217AD3" w:rsidP="00217AD3">
      <w:pPr>
        <w:rPr>
          <w:lang w:val="en-GB"/>
        </w:rPr>
      </w:pPr>
    </w:p>
    <w:p w14:paraId="6C6FF5FE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Challenges Still Open:</w:t>
      </w:r>
    </w:p>
    <w:p w14:paraId="1E3CFDFF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None</w:t>
      </w:r>
    </w:p>
    <w:p w14:paraId="24E8E8B2" w14:textId="77777777" w:rsidR="00217AD3" w:rsidRPr="00217AD3" w:rsidRDefault="00217AD3" w:rsidP="00217AD3">
      <w:pPr>
        <w:rPr>
          <w:lang w:val="en-GB"/>
        </w:rPr>
      </w:pPr>
    </w:p>
    <w:p w14:paraId="1633ABF7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Next Steps Before Meeting 5:</w:t>
      </w:r>
    </w:p>
    <w:p w14:paraId="5758D827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Deploy to GitHub Pages with HTTPS</w:t>
      </w:r>
    </w:p>
    <w:p w14:paraId="06693D91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Create demo video for project showcase</w:t>
      </w:r>
    </w:p>
    <w:p w14:paraId="0E6B9EA6" w14:textId="77777777" w:rsidR="00217AD3" w:rsidRPr="00217AD3" w:rsidRDefault="00217AD3" w:rsidP="00217AD3">
      <w:pPr>
        <w:rPr>
          <w:lang w:val="en-GB"/>
        </w:rPr>
      </w:pPr>
    </w:p>
    <w:p w14:paraId="51B1F7E8" w14:textId="77777777" w:rsidR="00217AD3" w:rsidRPr="00217AD3" w:rsidRDefault="00217AD3" w:rsidP="00217AD3">
      <w:pPr>
        <w:rPr>
          <w:lang w:val="en-GB"/>
        </w:rPr>
      </w:pPr>
    </w:p>
    <w:p w14:paraId="33806290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Bishal Rai (Security Analyst)</w:t>
      </w:r>
    </w:p>
    <w:p w14:paraId="5F51FBA3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-----------------------------</w:t>
      </w:r>
    </w:p>
    <w:p w14:paraId="672F876F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Completed This Sprint:</w:t>
      </w:r>
    </w:p>
    <w:p w14:paraId="256BAAC2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Security audit documentation structure</w:t>
      </w:r>
    </w:p>
    <w:p w14:paraId="2E828A80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Penetration testing plan</w:t>
      </w:r>
    </w:p>
    <w:p w14:paraId="610828EA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Password strength meter implementation</w:t>
      </w:r>
    </w:p>
    <w:p w14:paraId="11167FBD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Show/hide password toggle</w:t>
      </w:r>
    </w:p>
    <w:p w14:paraId="272F2A43" w14:textId="77777777" w:rsidR="00217AD3" w:rsidRPr="00217AD3" w:rsidRDefault="00217AD3" w:rsidP="00217AD3">
      <w:pPr>
        <w:rPr>
          <w:lang w:val="en-GB"/>
        </w:rPr>
      </w:pPr>
    </w:p>
    <w:p w14:paraId="57751372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Challenges Faced:</w:t>
      </w:r>
    </w:p>
    <w:p w14:paraId="4177E4B7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Testing brute force protection took longer than expected</w:t>
      </w:r>
    </w:p>
    <w:p w14:paraId="2F8E1454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Simulating 5 failed attempts required manual testing</w:t>
      </w:r>
    </w:p>
    <w:p w14:paraId="78AE97CE" w14:textId="77777777" w:rsidR="00217AD3" w:rsidRPr="00217AD3" w:rsidRDefault="00217AD3" w:rsidP="00217AD3">
      <w:pPr>
        <w:rPr>
          <w:lang w:val="en-GB"/>
        </w:rPr>
      </w:pPr>
    </w:p>
    <w:p w14:paraId="5D02AA01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Challenges Still Open:</w:t>
      </w:r>
    </w:p>
    <w:p w14:paraId="4A40BF0E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None</w:t>
      </w:r>
    </w:p>
    <w:p w14:paraId="30EE5BFF" w14:textId="77777777" w:rsidR="00217AD3" w:rsidRPr="00217AD3" w:rsidRDefault="00217AD3" w:rsidP="00217AD3">
      <w:pPr>
        <w:rPr>
          <w:lang w:val="en-GB"/>
        </w:rPr>
      </w:pPr>
    </w:p>
    <w:p w14:paraId="434C0C4B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lastRenderedPageBreak/>
        <w:t>Next Steps Before Meeting 5:</w:t>
      </w:r>
    </w:p>
    <w:p w14:paraId="57807E19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Complete final security audit report (PDF format)</w:t>
      </w:r>
    </w:p>
    <w:p w14:paraId="2D8CB8D7" w14:textId="32006EA0" w:rsidR="00217AD3" w:rsidRDefault="00217AD3" w:rsidP="00217AD3">
      <w:pPr>
        <w:rPr>
          <w:lang w:val="en-GB"/>
        </w:rPr>
      </w:pPr>
      <w:r w:rsidRPr="00217AD3">
        <w:rPr>
          <w:lang w:val="en-GB"/>
        </w:rPr>
        <w:t>- Document all security features for submission</w:t>
      </w:r>
    </w:p>
    <w:p w14:paraId="156DCF06" w14:textId="77777777" w:rsidR="0085564E" w:rsidRPr="00217AD3" w:rsidRDefault="0085564E" w:rsidP="00217AD3">
      <w:pPr>
        <w:rPr>
          <w:lang w:val="en-GB"/>
        </w:rPr>
      </w:pPr>
    </w:p>
    <w:p w14:paraId="0A9BC8FB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Kishor Adhikari (QA Tester)</w:t>
      </w:r>
    </w:p>
    <w:p w14:paraId="1579F37E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---------------------------</w:t>
      </w:r>
    </w:p>
    <w:p w14:paraId="027EE5FE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Completed This Sprint:</w:t>
      </w:r>
    </w:p>
    <w:p w14:paraId="594A041C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Cross-browser testing on Chrome (desktop + mobile)</w:t>
      </w:r>
    </w:p>
    <w:p w14:paraId="078C80EB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Cross-browser testing on Firefox (desktop)</w:t>
      </w:r>
    </w:p>
    <w:p w14:paraId="343A5A37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Bug tracking spreadsheet created</w:t>
      </w:r>
    </w:p>
    <w:p w14:paraId="3DA3B537" w14:textId="77777777" w:rsidR="00217AD3" w:rsidRPr="00217AD3" w:rsidRDefault="00217AD3" w:rsidP="00217AD3">
      <w:pPr>
        <w:rPr>
          <w:lang w:val="en-GB"/>
        </w:rPr>
      </w:pPr>
    </w:p>
    <w:p w14:paraId="4C6BD286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Challenges Faced:</w:t>
      </w:r>
    </w:p>
    <w:p w14:paraId="5F784CD3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Safari touch events behave differently from Chrome</w:t>
      </w:r>
    </w:p>
    <w:p w14:paraId="252814F1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Safari audio autoplay restrictions</w:t>
      </w:r>
    </w:p>
    <w:p w14:paraId="0DB836AC" w14:textId="77777777" w:rsidR="00217AD3" w:rsidRPr="00217AD3" w:rsidRDefault="00217AD3" w:rsidP="00217AD3">
      <w:pPr>
        <w:rPr>
          <w:lang w:val="en-GB"/>
        </w:rPr>
      </w:pPr>
    </w:p>
    <w:p w14:paraId="6F162525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Challenges Still Open:</w:t>
      </w:r>
    </w:p>
    <w:p w14:paraId="3F9BF347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Safari browser testing (in progress)</w:t>
      </w:r>
    </w:p>
    <w:p w14:paraId="5CD0C7ED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Microsoft Edge testing (not started)</w:t>
      </w:r>
    </w:p>
    <w:p w14:paraId="5092C6D5" w14:textId="77777777" w:rsidR="00217AD3" w:rsidRPr="00217AD3" w:rsidRDefault="00217AD3" w:rsidP="00217AD3">
      <w:pPr>
        <w:rPr>
          <w:lang w:val="en-GB"/>
        </w:rPr>
      </w:pPr>
    </w:p>
    <w:p w14:paraId="29E2BD43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Next Steps Before Meeting 5:</w:t>
      </w:r>
    </w:p>
    <w:p w14:paraId="7A836BAF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Complete Safari and Edge cross-browser testing</w:t>
      </w:r>
    </w:p>
    <w:p w14:paraId="1EC70932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Document all compatibility issues in test matrix</w:t>
      </w:r>
    </w:p>
    <w:p w14:paraId="54B876F0" w14:textId="77777777" w:rsidR="00217AD3" w:rsidRPr="00217AD3" w:rsidRDefault="00217AD3" w:rsidP="00217AD3">
      <w:pPr>
        <w:rPr>
          <w:lang w:val="en-GB"/>
        </w:rPr>
      </w:pPr>
    </w:p>
    <w:p w14:paraId="43B7C2BC" w14:textId="77777777" w:rsidR="00217AD3" w:rsidRPr="00217AD3" w:rsidRDefault="00217AD3" w:rsidP="00217AD3">
      <w:pPr>
        <w:rPr>
          <w:lang w:val="en-GB"/>
        </w:rPr>
      </w:pPr>
    </w:p>
    <w:p w14:paraId="7BB66F33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Akash GC (Project Manager)</w:t>
      </w:r>
    </w:p>
    <w:p w14:paraId="20D4ED9E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--------------------------</w:t>
      </w:r>
    </w:p>
    <w:p w14:paraId="23AC8411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lastRenderedPageBreak/>
        <w:t>Completed This Sprint:</w:t>
      </w:r>
    </w:p>
    <w:p w14:paraId="2C534676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Documentation template created</w:t>
      </w:r>
    </w:p>
    <w:p w14:paraId="11C2DEE2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User manual first draft</w:t>
      </w:r>
    </w:p>
    <w:p w14:paraId="7BED388C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Meeting minutes for Meetings 1-3</w:t>
      </w:r>
    </w:p>
    <w:p w14:paraId="569F58C1" w14:textId="77777777" w:rsidR="00217AD3" w:rsidRPr="00217AD3" w:rsidRDefault="00217AD3" w:rsidP="00217AD3">
      <w:pPr>
        <w:rPr>
          <w:lang w:val="en-GB"/>
        </w:rPr>
      </w:pPr>
    </w:p>
    <w:p w14:paraId="3A1CD4BB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Challenges Faced:</w:t>
      </w:r>
    </w:p>
    <w:p w14:paraId="7F19E3FE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Keeping all team members aligned on deadlines</w:t>
      </w:r>
    </w:p>
    <w:p w14:paraId="1F4C9437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Ensuring consistent formatting across documents</w:t>
      </w:r>
    </w:p>
    <w:p w14:paraId="57DECF15" w14:textId="77777777" w:rsidR="00217AD3" w:rsidRPr="00217AD3" w:rsidRDefault="00217AD3" w:rsidP="00217AD3">
      <w:pPr>
        <w:rPr>
          <w:lang w:val="en-GB"/>
        </w:rPr>
      </w:pPr>
    </w:p>
    <w:p w14:paraId="19BB2EF3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Challenges Still Open:</w:t>
      </w:r>
    </w:p>
    <w:p w14:paraId="3D04DD58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Need final reports from all members</w:t>
      </w:r>
    </w:p>
    <w:p w14:paraId="7EAC543A" w14:textId="77777777" w:rsidR="00217AD3" w:rsidRPr="00217AD3" w:rsidRDefault="00217AD3" w:rsidP="00217AD3">
      <w:pPr>
        <w:rPr>
          <w:lang w:val="en-GB"/>
        </w:rPr>
      </w:pPr>
    </w:p>
    <w:p w14:paraId="34283E6A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Next Steps Before Meeting 5:</w:t>
      </w:r>
    </w:p>
    <w:p w14:paraId="06EF4067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Compile all documentation into submission package</w:t>
      </w:r>
    </w:p>
    <w:p w14:paraId="2386655E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Add 10-15 English questions to question bank</w:t>
      </w:r>
    </w:p>
    <w:p w14:paraId="6A49EA10" w14:textId="30ABE130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Review all documents for consistency</w:t>
      </w:r>
    </w:p>
    <w:p w14:paraId="30A568EA" w14:textId="77777777" w:rsidR="00217AD3" w:rsidRPr="00217AD3" w:rsidRDefault="00217AD3" w:rsidP="00217AD3">
      <w:pPr>
        <w:rPr>
          <w:lang w:val="en-GB"/>
        </w:rPr>
      </w:pPr>
    </w:p>
    <w:p w14:paraId="54B6B192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Mukesh K Shah (Frontend Engineer)</w:t>
      </w:r>
    </w:p>
    <w:p w14:paraId="7FC722B3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---------------------------------</w:t>
      </w:r>
    </w:p>
    <w:p w14:paraId="158B261D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Completed This Sprint:</w:t>
      </w:r>
    </w:p>
    <w:p w14:paraId="1641EE65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UI improvements for login and menu screens</w:t>
      </w:r>
    </w:p>
    <w:p w14:paraId="7A635395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Loading indicators for game start</w:t>
      </w:r>
    </w:p>
    <w:p w14:paraId="4F8A727D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Lazy loading foundation</w:t>
      </w:r>
    </w:p>
    <w:p w14:paraId="0D570CE4" w14:textId="77777777" w:rsidR="00217AD3" w:rsidRPr="00217AD3" w:rsidRDefault="00217AD3" w:rsidP="00217AD3">
      <w:pPr>
        <w:rPr>
          <w:lang w:val="en-GB"/>
        </w:rPr>
      </w:pPr>
    </w:p>
    <w:p w14:paraId="5F963462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Challenges Faced:</w:t>
      </w:r>
    </w:p>
    <w:p w14:paraId="20647E3A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Making canvas responsive on all screen sizes</w:t>
      </w:r>
    </w:p>
    <w:p w14:paraId="4A4B3CC1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lastRenderedPageBreak/>
        <w:t>- CSS grid/flexbox alignment issues on mobile</w:t>
      </w:r>
    </w:p>
    <w:p w14:paraId="43668F1B" w14:textId="77777777" w:rsidR="00217AD3" w:rsidRPr="00217AD3" w:rsidRDefault="00217AD3" w:rsidP="00217AD3">
      <w:pPr>
        <w:rPr>
          <w:lang w:val="en-GB"/>
        </w:rPr>
      </w:pPr>
    </w:p>
    <w:p w14:paraId="508CD43A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Challenges Still Open:</w:t>
      </w:r>
    </w:p>
    <w:p w14:paraId="45B6919B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Lazy loading implementation (50% complete)</w:t>
      </w:r>
    </w:p>
    <w:p w14:paraId="07FCCDAA" w14:textId="77777777" w:rsidR="00217AD3" w:rsidRPr="00217AD3" w:rsidRDefault="00217AD3" w:rsidP="00217AD3">
      <w:pPr>
        <w:rPr>
          <w:lang w:val="en-GB"/>
        </w:rPr>
      </w:pPr>
    </w:p>
    <w:p w14:paraId="086AAAE2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Next Steps Before Meeting 5:</w:t>
      </w:r>
    </w:p>
    <w:p w14:paraId="7F2A5572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Complete lazy loading for question bank</w:t>
      </w:r>
    </w:p>
    <w:p w14:paraId="161D0335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Optimize timer bar animation</w:t>
      </w:r>
    </w:p>
    <w:p w14:paraId="7210C76A" w14:textId="77777777" w:rsidR="00217AD3" w:rsidRPr="00217AD3" w:rsidRDefault="00217AD3" w:rsidP="00217AD3">
      <w:pPr>
        <w:rPr>
          <w:lang w:val="en-GB"/>
        </w:rPr>
      </w:pPr>
      <w:r w:rsidRPr="00217AD3">
        <w:rPr>
          <w:lang w:val="en-GB"/>
        </w:rPr>
        <w:t>- Add inline code comments</w:t>
      </w:r>
    </w:p>
    <w:p w14:paraId="1C35930E" w14:textId="77777777" w:rsidR="00217AD3" w:rsidRPr="00217AD3" w:rsidRDefault="00217AD3" w:rsidP="00217AD3"/>
    <w:p w14:paraId="25DD3AA8" w14:textId="77777777" w:rsidR="00932EF2" w:rsidRPr="00932EF2" w:rsidRDefault="00932EF2" w:rsidP="00932EF2"/>
    <w:p w14:paraId="7C1B00D2" w14:textId="77777777" w:rsidR="008C4E65" w:rsidRDefault="00000000">
      <w:pPr>
        <w:pStyle w:val="Heading2"/>
      </w:pPr>
      <w:r>
        <w:t>Action Items</w:t>
      </w:r>
    </w:p>
    <w:p w14:paraId="3D147EF6" w14:textId="1D6023A7" w:rsidR="0085564E" w:rsidRPr="00CF33C1" w:rsidRDefault="0085564E" w:rsidP="0085564E">
      <w:pPr>
        <w:rPr>
          <w:b/>
          <w:bCs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C4E65" w14:paraId="59C9D4B7" w14:textId="77777777">
        <w:tc>
          <w:tcPr>
            <w:tcW w:w="2880" w:type="dxa"/>
          </w:tcPr>
          <w:p w14:paraId="32FB604A" w14:textId="77777777" w:rsidR="008C4E65" w:rsidRDefault="00000000">
            <w:r>
              <w:t>Task/Action</w:t>
            </w:r>
          </w:p>
        </w:tc>
        <w:tc>
          <w:tcPr>
            <w:tcW w:w="2880" w:type="dxa"/>
          </w:tcPr>
          <w:p w14:paraId="70A9D537" w14:textId="77777777" w:rsidR="008C4E65" w:rsidRDefault="00000000">
            <w:r>
              <w:t>Responsible Person</w:t>
            </w:r>
          </w:p>
        </w:tc>
        <w:tc>
          <w:tcPr>
            <w:tcW w:w="2880" w:type="dxa"/>
          </w:tcPr>
          <w:p w14:paraId="3E65931F" w14:textId="77777777" w:rsidR="008C4E65" w:rsidRDefault="00000000">
            <w:r>
              <w:t>Deadline</w:t>
            </w:r>
          </w:p>
        </w:tc>
      </w:tr>
      <w:tr w:rsidR="008C4E65" w14:paraId="683A7251" w14:textId="77777777">
        <w:tc>
          <w:tcPr>
            <w:tcW w:w="2880" w:type="dxa"/>
          </w:tcPr>
          <w:p w14:paraId="2EF2631F" w14:textId="62ED7750" w:rsidR="008C4E65" w:rsidRDefault="0085564E">
            <w:r>
              <w:t xml:space="preserve">Deploy to </w:t>
            </w:r>
            <w:r w:rsidR="00CF33C1">
              <w:t>GitHub page</w:t>
            </w:r>
            <w:r>
              <w:t xml:space="preserve"> </w:t>
            </w:r>
          </w:p>
        </w:tc>
        <w:tc>
          <w:tcPr>
            <w:tcW w:w="2880" w:type="dxa"/>
          </w:tcPr>
          <w:p w14:paraId="23D172A8" w14:textId="5D8698BE" w:rsidR="008C4E65" w:rsidRDefault="00F85719">
            <w:r>
              <w:t xml:space="preserve">Suman Neupane </w:t>
            </w:r>
          </w:p>
        </w:tc>
        <w:tc>
          <w:tcPr>
            <w:tcW w:w="2880" w:type="dxa"/>
          </w:tcPr>
          <w:p w14:paraId="35285B11" w14:textId="0D14BD51" w:rsidR="008C4E65" w:rsidRDefault="00F85719">
            <w:r>
              <w:t>3 June 2026(high priority)</w:t>
            </w:r>
          </w:p>
        </w:tc>
      </w:tr>
      <w:tr w:rsidR="008C4E65" w14:paraId="510429AE" w14:textId="77777777">
        <w:tc>
          <w:tcPr>
            <w:tcW w:w="2880" w:type="dxa"/>
          </w:tcPr>
          <w:p w14:paraId="254070C8" w14:textId="6D31CF74" w:rsidR="008C4E65" w:rsidRDefault="00F85719">
            <w:r>
              <w:t xml:space="preserve">Complete </w:t>
            </w:r>
            <w:r w:rsidR="00CF33C1">
              <w:t>safari edge</w:t>
            </w:r>
            <w:r>
              <w:t xml:space="preserve"> browser testing</w:t>
            </w:r>
          </w:p>
        </w:tc>
        <w:tc>
          <w:tcPr>
            <w:tcW w:w="2880" w:type="dxa"/>
          </w:tcPr>
          <w:p w14:paraId="34337CF4" w14:textId="789B8D59" w:rsidR="008C4E65" w:rsidRDefault="00F85719">
            <w:r>
              <w:t>Kishor Adhikari</w:t>
            </w:r>
          </w:p>
        </w:tc>
        <w:tc>
          <w:tcPr>
            <w:tcW w:w="2880" w:type="dxa"/>
          </w:tcPr>
          <w:p w14:paraId="364D5D61" w14:textId="3A1E1A5A" w:rsidR="008C4E65" w:rsidRDefault="00F85719">
            <w:r>
              <w:t>3 June 2026</w:t>
            </w:r>
          </w:p>
        </w:tc>
      </w:tr>
      <w:tr w:rsidR="008C4E65" w14:paraId="0ADD6B39" w14:textId="77777777">
        <w:tc>
          <w:tcPr>
            <w:tcW w:w="2880" w:type="dxa"/>
          </w:tcPr>
          <w:p w14:paraId="27BFD114" w14:textId="4CAB2C0B" w:rsidR="008C4E65" w:rsidRDefault="00F85719">
            <w:r>
              <w:t xml:space="preserve">Add enable audio button for mobile safari </w:t>
            </w:r>
          </w:p>
        </w:tc>
        <w:tc>
          <w:tcPr>
            <w:tcW w:w="2880" w:type="dxa"/>
          </w:tcPr>
          <w:p w14:paraId="04C4B014" w14:textId="79D28F2F" w:rsidR="008C4E65" w:rsidRDefault="00F85719">
            <w:r>
              <w:t>Bishal Rai</w:t>
            </w:r>
          </w:p>
        </w:tc>
        <w:tc>
          <w:tcPr>
            <w:tcW w:w="2880" w:type="dxa"/>
          </w:tcPr>
          <w:p w14:paraId="08A3B182" w14:textId="524C04EE" w:rsidR="008C4E65" w:rsidRDefault="00F85719">
            <w:r>
              <w:t>3 June 2026</w:t>
            </w:r>
          </w:p>
        </w:tc>
      </w:tr>
      <w:tr w:rsidR="008C4E65" w14:paraId="1A35836C" w14:textId="77777777">
        <w:tc>
          <w:tcPr>
            <w:tcW w:w="2880" w:type="dxa"/>
          </w:tcPr>
          <w:p w14:paraId="6B671683" w14:textId="47696F43" w:rsidR="008C4E65" w:rsidRDefault="00F85719">
            <w:r>
              <w:t xml:space="preserve">Expand question bank to 50+per subject </w:t>
            </w:r>
          </w:p>
        </w:tc>
        <w:tc>
          <w:tcPr>
            <w:tcW w:w="2880" w:type="dxa"/>
          </w:tcPr>
          <w:p w14:paraId="6CD79141" w14:textId="24149D6A" w:rsidR="008C4E65" w:rsidRDefault="0076687F">
            <w:r>
              <w:t>A</w:t>
            </w:r>
            <w:r w:rsidR="00F85719">
              <w:t>ll Members</w:t>
            </w:r>
          </w:p>
        </w:tc>
        <w:tc>
          <w:tcPr>
            <w:tcW w:w="2880" w:type="dxa"/>
          </w:tcPr>
          <w:p w14:paraId="24EC5996" w14:textId="1C6A713A" w:rsidR="008C4E65" w:rsidRDefault="00F85719">
            <w:r>
              <w:t>4 June 2026</w:t>
            </w:r>
          </w:p>
        </w:tc>
      </w:tr>
      <w:tr w:rsidR="008C4E65" w14:paraId="507B0F61" w14:textId="77777777">
        <w:tc>
          <w:tcPr>
            <w:tcW w:w="2880" w:type="dxa"/>
          </w:tcPr>
          <w:p w14:paraId="11FF74FE" w14:textId="6F2FC722" w:rsidR="008C4E65" w:rsidRDefault="00F85719">
            <w:r>
              <w:t>Add inline code comments for document</w:t>
            </w:r>
          </w:p>
        </w:tc>
        <w:tc>
          <w:tcPr>
            <w:tcW w:w="2880" w:type="dxa"/>
          </w:tcPr>
          <w:p w14:paraId="1037F4F1" w14:textId="3268362D" w:rsidR="008C4E65" w:rsidRDefault="00F85719">
            <w:r>
              <w:t xml:space="preserve">All members </w:t>
            </w:r>
          </w:p>
        </w:tc>
        <w:tc>
          <w:tcPr>
            <w:tcW w:w="2880" w:type="dxa"/>
          </w:tcPr>
          <w:p w14:paraId="4DBC6BA9" w14:textId="2C4948E4" w:rsidR="008C4E65" w:rsidRDefault="00F85719">
            <w:r>
              <w:t xml:space="preserve">4 </w:t>
            </w:r>
            <w:proofErr w:type="spellStart"/>
            <w:r>
              <w:t>june</w:t>
            </w:r>
            <w:proofErr w:type="spellEnd"/>
          </w:p>
        </w:tc>
      </w:tr>
    </w:tbl>
    <w:p w14:paraId="74A96DCF" w14:textId="7E8CCAA2" w:rsidR="00893708" w:rsidRDefault="00000000" w:rsidP="00893708">
      <w:pPr>
        <w:pStyle w:val="Heading2"/>
      </w:pPr>
      <w:r>
        <w:t>Next Steps / Next Meeting</w:t>
      </w:r>
    </w:p>
    <w:p w14:paraId="0E2ED575" w14:textId="43C042F8" w:rsidR="00CF33C1" w:rsidRPr="00CF33C1" w:rsidRDefault="00CF33C1" w:rsidP="00CF33C1">
      <w:pPr>
        <w:rPr>
          <w:lang w:val="en-GB"/>
        </w:rPr>
      </w:pPr>
      <w:r w:rsidRPr="00CF33C1">
        <w:rPr>
          <w:b/>
          <w:bCs/>
          <w:lang w:val="en-GB"/>
        </w:rPr>
        <w:t>Before Meeting 5 (Complete by 4 June 2026):</w:t>
      </w:r>
    </w:p>
    <w:p w14:paraId="35BFB0E9" w14:textId="0F85F4AA" w:rsidR="00CF33C1" w:rsidRPr="00CF33C1" w:rsidRDefault="00CF33C1" w:rsidP="00CF33C1">
      <w:pPr>
        <w:rPr>
          <w:lang w:val="en-GB"/>
        </w:rPr>
      </w:pPr>
      <w:r w:rsidRPr="00CF33C1">
        <w:rPr>
          <w:b/>
          <w:bCs/>
          <w:lang w:val="en-GB"/>
        </w:rPr>
        <w:t>Key Priorities:</w:t>
      </w:r>
    </w:p>
    <w:p w14:paraId="15F2B875" w14:textId="77777777" w:rsidR="00CF33C1" w:rsidRPr="00CF33C1" w:rsidRDefault="00CF33C1" w:rsidP="00CF33C1">
      <w:pPr>
        <w:rPr>
          <w:lang w:val="en-GB"/>
        </w:rPr>
      </w:pPr>
      <w:r w:rsidRPr="00CF33C1">
        <w:rPr>
          <w:lang w:val="en-GB"/>
        </w:rPr>
        <w:t>1. GitHub Pages deployment with HTTPS (Suman)</w:t>
      </w:r>
    </w:p>
    <w:p w14:paraId="1B9B23DE" w14:textId="77777777" w:rsidR="00CF33C1" w:rsidRPr="00CF33C1" w:rsidRDefault="00CF33C1" w:rsidP="00CF33C1">
      <w:pPr>
        <w:rPr>
          <w:lang w:val="en-GB"/>
        </w:rPr>
      </w:pPr>
      <w:r w:rsidRPr="00CF33C1">
        <w:rPr>
          <w:lang w:val="en-GB"/>
        </w:rPr>
        <w:t>2. Safari and Edge cross-browser testing (Kishor)</w:t>
      </w:r>
    </w:p>
    <w:p w14:paraId="29BBBA71" w14:textId="77777777" w:rsidR="00CF33C1" w:rsidRPr="00CF33C1" w:rsidRDefault="00CF33C1" w:rsidP="00CF33C1">
      <w:pPr>
        <w:rPr>
          <w:lang w:val="en-GB"/>
        </w:rPr>
      </w:pPr>
      <w:r w:rsidRPr="00CF33C1">
        <w:rPr>
          <w:lang w:val="en-GB"/>
        </w:rPr>
        <w:t>3. Mobile Safari audio fix (Bishal)</w:t>
      </w:r>
    </w:p>
    <w:p w14:paraId="21EC3CC5" w14:textId="77777777" w:rsidR="00CF33C1" w:rsidRPr="00CF33C1" w:rsidRDefault="00CF33C1" w:rsidP="00CF33C1">
      <w:pPr>
        <w:rPr>
          <w:lang w:val="en-GB"/>
        </w:rPr>
      </w:pPr>
      <w:r w:rsidRPr="00CF33C1">
        <w:rPr>
          <w:lang w:val="en-GB"/>
        </w:rPr>
        <w:t>4. Question bank expansion to 50+ per subject (All)</w:t>
      </w:r>
    </w:p>
    <w:p w14:paraId="7EE4227C" w14:textId="77777777" w:rsidR="00CF33C1" w:rsidRDefault="00CF33C1" w:rsidP="00CF33C1">
      <w:pPr>
        <w:rPr>
          <w:lang w:val="en-GB"/>
        </w:rPr>
      </w:pPr>
      <w:r w:rsidRPr="00CF33C1">
        <w:rPr>
          <w:lang w:val="en-GB"/>
        </w:rPr>
        <w:t>5. Code documentation and comments (All)</w:t>
      </w:r>
    </w:p>
    <w:p w14:paraId="558F7133" w14:textId="23C87AC7" w:rsidR="00CF33C1" w:rsidRPr="00CF33C1" w:rsidRDefault="00CF33C1" w:rsidP="00CF33C1">
      <w:pPr>
        <w:rPr>
          <w:lang w:val="en-GB"/>
        </w:rPr>
      </w:pPr>
      <w:r>
        <w:rPr>
          <w:lang w:val="en-GB"/>
        </w:rPr>
        <w:lastRenderedPageBreak/>
        <w:t>After all , we will  have a meeting on June 4 and we will  review  all the work and discuss further .</w:t>
      </w:r>
    </w:p>
    <w:p w14:paraId="42CAD364" w14:textId="27020AA6" w:rsidR="008C4E65" w:rsidRDefault="008C4E65" w:rsidP="00893708"/>
    <w:sectPr w:rsidR="008C4E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FF388B"/>
    <w:multiLevelType w:val="hybridMultilevel"/>
    <w:tmpl w:val="52C6E0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067441">
    <w:abstractNumId w:val="8"/>
  </w:num>
  <w:num w:numId="2" w16cid:durableId="1523855389">
    <w:abstractNumId w:val="6"/>
  </w:num>
  <w:num w:numId="3" w16cid:durableId="1493719051">
    <w:abstractNumId w:val="5"/>
  </w:num>
  <w:num w:numId="4" w16cid:durableId="182475329">
    <w:abstractNumId w:val="4"/>
  </w:num>
  <w:num w:numId="5" w16cid:durableId="739719521">
    <w:abstractNumId w:val="7"/>
  </w:num>
  <w:num w:numId="6" w16cid:durableId="944776177">
    <w:abstractNumId w:val="3"/>
  </w:num>
  <w:num w:numId="7" w16cid:durableId="2036349493">
    <w:abstractNumId w:val="2"/>
  </w:num>
  <w:num w:numId="8" w16cid:durableId="1259561724">
    <w:abstractNumId w:val="1"/>
  </w:num>
  <w:num w:numId="9" w16cid:durableId="2099138086">
    <w:abstractNumId w:val="0"/>
  </w:num>
  <w:num w:numId="10" w16cid:durableId="200598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F4C"/>
    <w:rsid w:val="00217AD3"/>
    <w:rsid w:val="0029639D"/>
    <w:rsid w:val="002C6DBB"/>
    <w:rsid w:val="00326F90"/>
    <w:rsid w:val="00424CCA"/>
    <w:rsid w:val="0054172C"/>
    <w:rsid w:val="0075731B"/>
    <w:rsid w:val="0076687F"/>
    <w:rsid w:val="008135EE"/>
    <w:rsid w:val="0085564E"/>
    <w:rsid w:val="00893708"/>
    <w:rsid w:val="008C4E65"/>
    <w:rsid w:val="00932EF2"/>
    <w:rsid w:val="00AA1D8D"/>
    <w:rsid w:val="00B47730"/>
    <w:rsid w:val="00CB0664"/>
    <w:rsid w:val="00CF33C1"/>
    <w:rsid w:val="00DB30B3"/>
    <w:rsid w:val="00F857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5E6076"/>
  <w14:defaultImageDpi w14:val="300"/>
  <w15:docId w15:val="{C859D550-DE79-4CA6-92D3-F38F3040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85564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11</Pages>
  <Words>1442</Words>
  <Characters>8220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Suman Npn</cp:lastModifiedBy>
  <cp:revision>4</cp:revision>
  <dcterms:created xsi:type="dcterms:W3CDTF">2026-06-03T08:26:00Z</dcterms:created>
  <dcterms:modified xsi:type="dcterms:W3CDTF">2026-06-03T09:17:00Z</dcterms:modified>
  <cp:category/>
</cp:coreProperties>
</file>