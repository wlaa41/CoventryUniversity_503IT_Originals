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8EF" w14:textId="77777777" w:rsidR="009C0C9E" w:rsidRDefault="00000000">
      <w:pPr>
        <w:pStyle w:val="Heading1"/>
      </w:pPr>
      <w:r>
        <w:t>Team Meeting Minutes Template</w:t>
      </w:r>
    </w:p>
    <w:p w14:paraId="2A5AFE1A" w14:textId="77777777" w:rsidR="009C0C9E" w:rsidRDefault="00000000">
      <w:r>
        <w:t>Use this template to record details of your team meetings. Clear records of discussions, decisions, and actions will support your portfolio.</w:t>
      </w:r>
    </w:p>
    <w:p w14:paraId="7FD2E489" w14:textId="77777777" w:rsidR="009C0C9E" w:rsidRDefault="00000000">
      <w:pPr>
        <w:pStyle w:val="Heading2"/>
      </w:pPr>
      <w:r>
        <w:t>Meeting Details</w:t>
      </w:r>
    </w:p>
    <w:p w14:paraId="58966BB5" w14:textId="2E648371" w:rsidR="009C0C9E" w:rsidRDefault="00000000">
      <w:r>
        <w:t>Date: __</w:t>
      </w:r>
      <w:r w:rsidR="00665115">
        <w:t xml:space="preserve">19 </w:t>
      </w:r>
      <w:proofErr w:type="gramStart"/>
      <w:r w:rsidR="00665115">
        <w:t>May,</w:t>
      </w:r>
      <w:proofErr w:type="gramEnd"/>
      <w:r w:rsidR="00665115">
        <w:t xml:space="preserve"> 2026</w:t>
      </w:r>
      <w:r>
        <w:t>__________________________________________</w:t>
      </w:r>
    </w:p>
    <w:p w14:paraId="1DAED60C" w14:textId="6D9FFC76" w:rsidR="009C0C9E" w:rsidRDefault="00000000">
      <w:r>
        <w:t>Time: ___</w:t>
      </w:r>
      <w:r w:rsidR="00665115">
        <w:t>3 pm to 3:30pm</w:t>
      </w:r>
      <w:r>
        <w:t>_________________________________________</w:t>
      </w:r>
    </w:p>
    <w:p w14:paraId="57565549" w14:textId="719E03CA" w:rsidR="009C0C9E" w:rsidRDefault="00000000">
      <w:r>
        <w:t>Location/Platform: ______</w:t>
      </w:r>
      <w:r w:rsidR="00665115">
        <w:t xml:space="preserve">Coventry </w:t>
      </w:r>
      <w:proofErr w:type="gramStart"/>
      <w:r w:rsidR="00665115">
        <w:t>University ,</w:t>
      </w:r>
      <w:proofErr w:type="spellStart"/>
      <w:r w:rsidR="00665115">
        <w:t>Whatapp</w:t>
      </w:r>
      <w:proofErr w:type="spellEnd"/>
      <w:proofErr w:type="gramEnd"/>
      <w:r>
        <w:t>___________________________</w:t>
      </w:r>
    </w:p>
    <w:p w14:paraId="2612C3F0" w14:textId="7B4A4D0D" w:rsidR="009C0C9E" w:rsidRDefault="00000000">
      <w:r>
        <w:t>Chair: ______</w:t>
      </w:r>
      <w:r w:rsidR="00665115">
        <w:t>Mukesh K Shah</w:t>
      </w:r>
      <w:r>
        <w:t>______________________________________</w:t>
      </w:r>
    </w:p>
    <w:p w14:paraId="38F38FAD" w14:textId="20867B5A" w:rsidR="009C0C9E" w:rsidRDefault="00000000">
      <w:r>
        <w:t>Minute-Taker: ____</w:t>
      </w:r>
      <w:r w:rsidR="00665115">
        <w:t xml:space="preserve">Kishor </w:t>
      </w:r>
      <w:proofErr w:type="spellStart"/>
      <w:r w:rsidR="00665115">
        <w:t>Adhakari</w:t>
      </w:r>
      <w:proofErr w:type="spellEnd"/>
      <w:r w:rsidR="00665115">
        <w:t xml:space="preserve"> </w:t>
      </w:r>
      <w:r>
        <w:t>_________________________________</w:t>
      </w:r>
    </w:p>
    <w:p w14:paraId="72DBB03E" w14:textId="57E49BE5" w:rsidR="009C0C9E" w:rsidRDefault="00000000">
      <w:proofErr w:type="gramStart"/>
      <w:r>
        <w:t>Attendees: __</w:t>
      </w:r>
      <w:proofErr w:type="gramEnd"/>
      <w:r w:rsidR="00665115">
        <w:t>Suman Neupane,</w:t>
      </w:r>
      <w:r w:rsidR="009667C4">
        <w:t xml:space="preserve"> </w:t>
      </w:r>
      <w:r w:rsidR="00665115">
        <w:t>Bishal Rai, Akash GC,</w:t>
      </w:r>
      <w:r w:rsidR="001E6918">
        <w:t xml:space="preserve"> </w:t>
      </w:r>
      <w:r w:rsidR="00665115">
        <w:t xml:space="preserve">Kishor </w:t>
      </w:r>
      <w:proofErr w:type="gramStart"/>
      <w:r w:rsidR="00665115">
        <w:t>Adhakari,,</w:t>
      </w:r>
      <w:proofErr w:type="gramEnd"/>
      <w:r w:rsidR="00665115">
        <w:t xml:space="preserve"> Mukesh K </w:t>
      </w:r>
      <w:proofErr w:type="gramStart"/>
      <w:r w:rsidR="00665115">
        <w:t>Shah.</w:t>
      </w:r>
      <w:r>
        <w:t>_</w:t>
      </w:r>
      <w:proofErr w:type="gramEnd"/>
      <w:r>
        <w:t>_____________________________________</w:t>
      </w:r>
    </w:p>
    <w:p w14:paraId="710536E7" w14:textId="77777777" w:rsidR="009C0C9E" w:rsidRDefault="00000000">
      <w:pPr>
        <w:pStyle w:val="Heading2"/>
      </w:pPr>
      <w:r>
        <w:t>Agenda Items</w:t>
      </w:r>
    </w:p>
    <w:p w14:paraId="701829D6" w14:textId="40252046" w:rsidR="009C0C9E" w:rsidRDefault="00000000">
      <w:r>
        <w:t>1. _</w:t>
      </w:r>
      <w:r w:rsidR="00665115">
        <w:t xml:space="preserve">deciding the game design </w:t>
      </w:r>
      <w:r>
        <w:t>_______________________________________________</w:t>
      </w:r>
    </w:p>
    <w:p w14:paraId="6A09E290" w14:textId="798AA71E" w:rsidR="009C0C9E" w:rsidRDefault="00000000">
      <w:r>
        <w:t>2. _</w:t>
      </w:r>
      <w:proofErr w:type="gramStart"/>
      <w:r w:rsidR="00665115">
        <w:t>deciding the animation which</w:t>
      </w:r>
      <w:proofErr w:type="gramEnd"/>
      <w:r w:rsidR="00665115">
        <w:t xml:space="preserve"> to </w:t>
      </w:r>
      <w:proofErr w:type="gramStart"/>
      <w:r w:rsidR="00665115">
        <w:t xml:space="preserve">used </w:t>
      </w:r>
      <w:proofErr w:type="gramEnd"/>
      <w:r>
        <w:t>______________________________________________</w:t>
      </w:r>
    </w:p>
    <w:p w14:paraId="6FEF8732" w14:textId="77777777" w:rsidR="00665115" w:rsidRDefault="00000000">
      <w:r>
        <w:t>3. __</w:t>
      </w:r>
      <w:r w:rsidR="00665115">
        <w:t xml:space="preserve">which audience we are going to target </w:t>
      </w:r>
    </w:p>
    <w:p w14:paraId="1E628F8F" w14:textId="7586FD38" w:rsidR="00665115" w:rsidRDefault="00665115">
      <w:r>
        <w:t xml:space="preserve">4. deciding </w:t>
      </w:r>
      <w:proofErr w:type="gramStart"/>
      <w:r>
        <w:t>the  levels</w:t>
      </w:r>
      <w:proofErr w:type="gramEnd"/>
      <w:r>
        <w:t xml:space="preserve"> of </w:t>
      </w:r>
      <w:r w:rsidR="009667C4">
        <w:t xml:space="preserve">the </w:t>
      </w:r>
      <w:r>
        <w:t xml:space="preserve">game </w:t>
      </w:r>
    </w:p>
    <w:p w14:paraId="184596D7" w14:textId="1CE9091C" w:rsidR="009C0C9E" w:rsidRDefault="00665115">
      <w:r>
        <w:t>5. Login interface</w:t>
      </w:r>
      <w:r w:rsidR="00000000">
        <w:t>______________________________________________</w:t>
      </w:r>
    </w:p>
    <w:p w14:paraId="40B8787E" w14:textId="77777777" w:rsidR="009C0C9E" w:rsidRDefault="00000000">
      <w:pPr>
        <w:pStyle w:val="Heading2"/>
      </w:pPr>
      <w:r>
        <w:t>Decisions Made</w:t>
      </w:r>
    </w:p>
    <w:p w14:paraId="27A5036D" w14:textId="452634A9" w:rsidR="00665115" w:rsidRDefault="00000000">
      <w:r>
        <w:t>_</w:t>
      </w:r>
      <w:proofErr w:type="gramStart"/>
      <w:r w:rsidR="00665115">
        <w:t>1.we</w:t>
      </w:r>
      <w:proofErr w:type="gramEnd"/>
      <w:r w:rsidR="00665115">
        <w:t xml:space="preserve"> have made a game design </w:t>
      </w:r>
      <w:r w:rsidR="009667C4">
        <w:t xml:space="preserve">for </w:t>
      </w:r>
      <w:r w:rsidR="00665115">
        <w:t>what we are going to create.</w:t>
      </w:r>
    </w:p>
    <w:p w14:paraId="07779C15" w14:textId="6B50CE4C" w:rsidR="00665115" w:rsidRDefault="00665115">
      <w:r>
        <w:t xml:space="preserve">2. </w:t>
      </w:r>
      <w:r w:rsidR="009667C4">
        <w:t>We</w:t>
      </w:r>
      <w:r>
        <w:t xml:space="preserve"> have </w:t>
      </w:r>
      <w:r w:rsidR="009667C4">
        <w:t>decided</w:t>
      </w:r>
      <w:r>
        <w:t xml:space="preserve"> </w:t>
      </w:r>
      <w:r w:rsidR="009667C4">
        <w:t xml:space="preserve">on </w:t>
      </w:r>
      <w:r>
        <w:t xml:space="preserve">the animation that we are going to </w:t>
      </w:r>
      <w:r w:rsidR="009667C4">
        <w:t>use</w:t>
      </w:r>
      <w:r>
        <w:t xml:space="preserve"> while creating the game.</w:t>
      </w:r>
    </w:p>
    <w:p w14:paraId="389728F6" w14:textId="222E0957" w:rsidR="00665115" w:rsidRDefault="00665115">
      <w:r>
        <w:t>3</w:t>
      </w:r>
      <w:r w:rsidR="009667C4">
        <w:t>. We</w:t>
      </w:r>
      <w:r>
        <w:t xml:space="preserve"> have </w:t>
      </w:r>
      <w:r w:rsidR="009667C4">
        <w:t>targeted</w:t>
      </w:r>
      <w:r>
        <w:t xml:space="preserve"> </w:t>
      </w:r>
      <w:proofErr w:type="gramStart"/>
      <w:r>
        <w:t>the</w:t>
      </w:r>
      <w:proofErr w:type="gramEnd"/>
      <w:r>
        <w:t xml:space="preserve"> audience under 18 for this game.</w:t>
      </w:r>
    </w:p>
    <w:p w14:paraId="7FF35110" w14:textId="43614647" w:rsidR="009C0C9E" w:rsidRDefault="00665115">
      <w:r>
        <w:t xml:space="preserve">4 </w:t>
      </w:r>
      <w:r w:rsidR="00000000">
        <w:t>____________________________________________________________</w:t>
      </w:r>
      <w:r w:rsidR="00000000">
        <w:br/>
        <w:t>__________________________________________________________________</w:t>
      </w:r>
      <w:r w:rsidR="00000000">
        <w:br/>
        <w:t>__________________________________________________________________</w:t>
      </w:r>
    </w:p>
    <w:p w14:paraId="3479C41B" w14:textId="77777777" w:rsidR="009C0C9E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9E" w14:paraId="1728C689" w14:textId="77777777">
        <w:tc>
          <w:tcPr>
            <w:tcW w:w="2880" w:type="dxa"/>
          </w:tcPr>
          <w:p w14:paraId="3E650BDC" w14:textId="77777777" w:rsidR="009C0C9E" w:rsidRDefault="00000000">
            <w:r>
              <w:t>Task/Action</w:t>
            </w:r>
          </w:p>
        </w:tc>
        <w:tc>
          <w:tcPr>
            <w:tcW w:w="2880" w:type="dxa"/>
          </w:tcPr>
          <w:p w14:paraId="4584DEC6" w14:textId="77777777" w:rsidR="009C0C9E" w:rsidRDefault="00000000">
            <w:r>
              <w:t>Responsible Person</w:t>
            </w:r>
          </w:p>
        </w:tc>
        <w:tc>
          <w:tcPr>
            <w:tcW w:w="2880" w:type="dxa"/>
          </w:tcPr>
          <w:p w14:paraId="15632255" w14:textId="77777777" w:rsidR="009C0C9E" w:rsidRDefault="00000000">
            <w:r>
              <w:t>Deadline</w:t>
            </w:r>
          </w:p>
        </w:tc>
      </w:tr>
      <w:tr w:rsidR="009C0C9E" w14:paraId="20E13840" w14:textId="77777777">
        <w:tc>
          <w:tcPr>
            <w:tcW w:w="2880" w:type="dxa"/>
          </w:tcPr>
          <w:p w14:paraId="12553D54" w14:textId="5E16CDCB" w:rsidR="009C0C9E" w:rsidRDefault="001E6918">
            <w:r>
              <w:t xml:space="preserve">Game designer </w:t>
            </w:r>
          </w:p>
        </w:tc>
        <w:tc>
          <w:tcPr>
            <w:tcW w:w="2880" w:type="dxa"/>
          </w:tcPr>
          <w:p w14:paraId="6B1E84E6" w14:textId="56997862" w:rsidR="009C0C9E" w:rsidRDefault="001E6918">
            <w:r>
              <w:t>Bishal Rai</w:t>
            </w:r>
          </w:p>
        </w:tc>
        <w:tc>
          <w:tcPr>
            <w:tcW w:w="2880" w:type="dxa"/>
          </w:tcPr>
          <w:p w14:paraId="0CDD4D0A" w14:textId="3260BB7C" w:rsidR="009C0C9E" w:rsidRDefault="001E6918">
            <w:r>
              <w:t>26 may</w:t>
            </w:r>
          </w:p>
        </w:tc>
      </w:tr>
      <w:tr w:rsidR="009C0C9E" w14:paraId="7433BF34" w14:textId="77777777">
        <w:tc>
          <w:tcPr>
            <w:tcW w:w="2880" w:type="dxa"/>
          </w:tcPr>
          <w:p w14:paraId="7B37AAE4" w14:textId="6A217183" w:rsidR="009C0C9E" w:rsidRDefault="001E6918">
            <w:r>
              <w:t xml:space="preserve">Animation </w:t>
            </w:r>
          </w:p>
        </w:tc>
        <w:tc>
          <w:tcPr>
            <w:tcW w:w="2880" w:type="dxa"/>
          </w:tcPr>
          <w:p w14:paraId="21A3DD26" w14:textId="2964ACF1" w:rsidR="009C0C9E" w:rsidRDefault="001E6918">
            <w:r>
              <w:t>Akash GC</w:t>
            </w:r>
          </w:p>
        </w:tc>
        <w:tc>
          <w:tcPr>
            <w:tcW w:w="2880" w:type="dxa"/>
          </w:tcPr>
          <w:p w14:paraId="2667B912" w14:textId="03382AC7" w:rsidR="009C0C9E" w:rsidRDefault="001E6918">
            <w:r>
              <w:t xml:space="preserve">27 may </w:t>
            </w:r>
          </w:p>
        </w:tc>
      </w:tr>
      <w:tr w:rsidR="009C0C9E" w14:paraId="74114876" w14:textId="77777777">
        <w:tc>
          <w:tcPr>
            <w:tcW w:w="2880" w:type="dxa"/>
          </w:tcPr>
          <w:p w14:paraId="003B1BAA" w14:textId="1E9AD50D" w:rsidR="009C0C9E" w:rsidRDefault="009C0C9E"/>
        </w:tc>
        <w:tc>
          <w:tcPr>
            <w:tcW w:w="2880" w:type="dxa"/>
          </w:tcPr>
          <w:p w14:paraId="76A10047" w14:textId="77777777" w:rsidR="009C0C9E" w:rsidRDefault="009C0C9E"/>
        </w:tc>
        <w:tc>
          <w:tcPr>
            <w:tcW w:w="2880" w:type="dxa"/>
          </w:tcPr>
          <w:p w14:paraId="1994947D" w14:textId="77777777" w:rsidR="009C0C9E" w:rsidRDefault="009C0C9E"/>
        </w:tc>
      </w:tr>
      <w:tr w:rsidR="009C0C9E" w14:paraId="35374D13" w14:textId="77777777">
        <w:tc>
          <w:tcPr>
            <w:tcW w:w="2880" w:type="dxa"/>
          </w:tcPr>
          <w:p w14:paraId="5615DAE4" w14:textId="77777777" w:rsidR="009C0C9E" w:rsidRDefault="009C0C9E"/>
        </w:tc>
        <w:tc>
          <w:tcPr>
            <w:tcW w:w="2880" w:type="dxa"/>
          </w:tcPr>
          <w:p w14:paraId="1F7B38C4" w14:textId="77777777" w:rsidR="009C0C9E" w:rsidRDefault="009C0C9E"/>
        </w:tc>
        <w:tc>
          <w:tcPr>
            <w:tcW w:w="2880" w:type="dxa"/>
          </w:tcPr>
          <w:p w14:paraId="553D8C2C" w14:textId="77777777" w:rsidR="009C0C9E" w:rsidRDefault="009C0C9E"/>
        </w:tc>
      </w:tr>
      <w:tr w:rsidR="009C0C9E" w14:paraId="7C625344" w14:textId="77777777">
        <w:tc>
          <w:tcPr>
            <w:tcW w:w="2880" w:type="dxa"/>
          </w:tcPr>
          <w:p w14:paraId="2594AA9F" w14:textId="77777777" w:rsidR="009C0C9E" w:rsidRDefault="009C0C9E"/>
        </w:tc>
        <w:tc>
          <w:tcPr>
            <w:tcW w:w="2880" w:type="dxa"/>
          </w:tcPr>
          <w:p w14:paraId="53624BA2" w14:textId="77777777" w:rsidR="009C0C9E" w:rsidRDefault="009C0C9E"/>
        </w:tc>
        <w:tc>
          <w:tcPr>
            <w:tcW w:w="2880" w:type="dxa"/>
          </w:tcPr>
          <w:p w14:paraId="7CFC76B1" w14:textId="77777777" w:rsidR="009C0C9E" w:rsidRDefault="009C0C9E"/>
        </w:tc>
      </w:tr>
    </w:tbl>
    <w:p w14:paraId="6321585A" w14:textId="77777777" w:rsidR="009C0C9E" w:rsidRDefault="00000000">
      <w:pPr>
        <w:pStyle w:val="Heading2"/>
      </w:pPr>
      <w:r>
        <w:t>Next Steps / Next Meeting</w:t>
      </w:r>
    </w:p>
    <w:p w14:paraId="11477041" w14:textId="0108D244" w:rsidR="009C0C9E" w:rsidRDefault="00000000">
      <w:r>
        <w:t>___</w:t>
      </w:r>
      <w:r w:rsidR="001E6918">
        <w:t xml:space="preserve">in the next meeting, we will review all the work and go further according to our Trello backlog and to-do list, and we will go ahead according to our leader.  The next meeting will be  on 26 may at 11 pm </w:t>
      </w:r>
      <w:r>
        <w:t>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9C0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199671">
    <w:abstractNumId w:val="8"/>
  </w:num>
  <w:num w:numId="2" w16cid:durableId="475267737">
    <w:abstractNumId w:val="6"/>
  </w:num>
  <w:num w:numId="3" w16cid:durableId="484324368">
    <w:abstractNumId w:val="5"/>
  </w:num>
  <w:num w:numId="4" w16cid:durableId="512840175">
    <w:abstractNumId w:val="4"/>
  </w:num>
  <w:num w:numId="5" w16cid:durableId="1987200183">
    <w:abstractNumId w:val="7"/>
  </w:num>
  <w:num w:numId="6" w16cid:durableId="2043817840">
    <w:abstractNumId w:val="3"/>
  </w:num>
  <w:num w:numId="7" w16cid:durableId="1840192781">
    <w:abstractNumId w:val="2"/>
  </w:num>
  <w:num w:numId="8" w16cid:durableId="910888257">
    <w:abstractNumId w:val="1"/>
  </w:num>
  <w:num w:numId="9" w16cid:durableId="124001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E8E"/>
    <w:rsid w:val="001E6918"/>
    <w:rsid w:val="0029639D"/>
    <w:rsid w:val="00326F90"/>
    <w:rsid w:val="005A3888"/>
    <w:rsid w:val="00665115"/>
    <w:rsid w:val="009667C4"/>
    <w:rsid w:val="009C0C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FF78"/>
  <w14:defaultImageDpi w14:val="300"/>
  <w15:docId w15:val="{BF5C74D1-191F-4772-9102-63D04BE5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Npn</cp:lastModifiedBy>
  <cp:revision>2</cp:revision>
  <dcterms:created xsi:type="dcterms:W3CDTF">2026-05-26T09:47:00Z</dcterms:created>
  <dcterms:modified xsi:type="dcterms:W3CDTF">2026-05-26T09:47:00Z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de8e9e78-3e66-41db-ba5b-517efaa1595f</vt:lpwstr>
  </property>
</Properties>
</file>