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4B3A" w14:textId="6309832A" w:rsidR="005409F9" w:rsidRDefault="00000000">
      <w:pPr>
        <w:pStyle w:val="Heading1"/>
      </w:pPr>
      <w:r>
        <w:t xml:space="preserve">Team Meeting Minutes </w:t>
      </w:r>
    </w:p>
    <w:p w14:paraId="10FAAECA" w14:textId="77777777" w:rsidR="005409F9" w:rsidRDefault="00000000">
      <w:r>
        <w:t>Use this template to record details of your team meetings. Clear records of discussions, decisions, and actions will support your portfolio.</w:t>
      </w:r>
    </w:p>
    <w:p w14:paraId="7C103021" w14:textId="77777777" w:rsidR="005409F9" w:rsidRDefault="00000000">
      <w:pPr>
        <w:pStyle w:val="Heading2"/>
      </w:pPr>
      <w:r>
        <w:t>Meeting Details</w:t>
      </w:r>
    </w:p>
    <w:p w14:paraId="14135D66" w14:textId="0470D72C" w:rsidR="005409F9" w:rsidRDefault="00000000">
      <w:r>
        <w:t>Date: __</w:t>
      </w:r>
      <w:r w:rsidR="00F06CAB">
        <w:t>02 June</w:t>
      </w:r>
      <w:r>
        <w:t>__________________________________________</w:t>
      </w:r>
    </w:p>
    <w:p w14:paraId="45F2CBD3" w14:textId="751C3D91" w:rsidR="005409F9" w:rsidRDefault="00000000">
      <w:r>
        <w:t>Time: ___</w:t>
      </w:r>
      <w:r w:rsidR="00F06CAB">
        <w:t>11:30 to 12:30</w:t>
      </w:r>
      <w:r>
        <w:t>_______________________________________</w:t>
      </w:r>
    </w:p>
    <w:p w14:paraId="0E823938" w14:textId="761CD191" w:rsidR="005409F9" w:rsidRDefault="00000000">
      <w:r>
        <w:t>Location/Platform: ___</w:t>
      </w:r>
      <w:r w:rsidR="00F06CAB">
        <w:t>Coventry University S109 (physical)</w:t>
      </w:r>
      <w:r>
        <w:t>______________________________</w:t>
      </w:r>
    </w:p>
    <w:p w14:paraId="34D9CB79" w14:textId="4D2A89F2" w:rsidR="005409F9" w:rsidRDefault="00000000">
      <w:r>
        <w:t>Chair: __</w:t>
      </w:r>
      <w:r w:rsidR="00F06CAB">
        <w:t>Bishal Rai</w:t>
      </w:r>
      <w:r>
        <w:t>__________________________________________</w:t>
      </w:r>
    </w:p>
    <w:p w14:paraId="225FA84A" w14:textId="530A8883" w:rsidR="005409F9" w:rsidRDefault="00000000">
      <w:r>
        <w:t>Minute-Taker: ___</w:t>
      </w:r>
      <w:r w:rsidR="00F06CAB">
        <w:t>Akash GC</w:t>
      </w:r>
      <w:r>
        <w:t>__________________________________</w:t>
      </w:r>
    </w:p>
    <w:p w14:paraId="4AC7F5B9" w14:textId="62997574" w:rsidR="005409F9" w:rsidRDefault="00000000">
      <w:r>
        <w:t>Attendees: ___</w:t>
      </w:r>
      <w:r w:rsidR="00F06CAB">
        <w:t>Mukesh k Shah, Kishor Adhikari, Bishal Rai Suman Neupane , Akash GC</w:t>
      </w:r>
      <w:r>
        <w:t>_____________________________________</w:t>
      </w:r>
    </w:p>
    <w:p w14:paraId="742AA80D" w14:textId="77777777" w:rsidR="005409F9" w:rsidRDefault="00000000">
      <w:pPr>
        <w:pStyle w:val="Heading2"/>
      </w:pPr>
      <w:r>
        <w:t>Agenda Items</w:t>
      </w:r>
    </w:p>
    <w:p w14:paraId="514EBB01" w14:textId="68C19860" w:rsidR="005C2483" w:rsidRDefault="005C2483" w:rsidP="005C2483">
      <w:r>
        <w:t>1.Review pending bugs from Meeting 4</w:t>
      </w:r>
    </w:p>
    <w:p w14:paraId="54690874" w14:textId="153B9600" w:rsidR="005C2483" w:rsidRDefault="005C2483" w:rsidP="005C2483">
      <w:r>
        <w:t>2.Fix Safari audio issue</w:t>
      </w:r>
    </w:p>
    <w:p w14:paraId="5C7623FA" w14:textId="6433EE3C" w:rsidR="005C2483" w:rsidRDefault="005C2483" w:rsidP="005C2483">
      <w:r>
        <w:t>3.Fix touch events on Android</w:t>
      </w:r>
    </w:p>
    <w:p w14:paraId="3B4F25DB" w14:textId="457FF7A1" w:rsidR="005C2483" w:rsidRDefault="005C2483" w:rsidP="005C2483">
      <w:r>
        <w:t>4.Optimize timer animation</w:t>
      </w:r>
    </w:p>
    <w:p w14:paraId="72FBB8C9" w14:textId="472AB830" w:rsidR="00F06CAB" w:rsidRPr="00F06CAB" w:rsidRDefault="005C2483" w:rsidP="005C2483">
      <w:r>
        <w:t>5.Complete question bank (50+ each subject)</w:t>
      </w:r>
    </w:p>
    <w:p w14:paraId="182F09E9" w14:textId="77777777" w:rsidR="005409F9" w:rsidRDefault="00000000">
      <w:pPr>
        <w:pStyle w:val="Heading2"/>
      </w:pPr>
      <w:r>
        <w:t>Decisions Made</w:t>
      </w:r>
    </w:p>
    <w:p w14:paraId="073C2DBB" w14:textId="11D9F93D" w:rsidR="005C2483" w:rsidRDefault="005C2483" w:rsidP="005C2483">
      <w:r>
        <w:t>1.Safari audio fix = HIGHEST priority</w:t>
      </w:r>
    </w:p>
    <w:p w14:paraId="2AB310B0" w14:textId="67B2DDFD" w:rsidR="005C2483" w:rsidRDefault="005C2483" w:rsidP="005C2483">
      <w:r>
        <w:t>2.Android touch fix = SECOND priority</w:t>
      </w:r>
    </w:p>
    <w:p w14:paraId="3293FACB" w14:textId="646C4DA8" w:rsidR="005C2483" w:rsidRDefault="005C2483" w:rsidP="005C2483">
      <w:r>
        <w:t>3.Timer animation = LOW priority (can be documented)</w:t>
      </w:r>
    </w:p>
    <w:p w14:paraId="5F9BEC56" w14:textId="6155F68E" w:rsidR="005409F9" w:rsidRDefault="005C2483" w:rsidP="005C2483">
      <w:r>
        <w:t>4.All code comments must be added by end of this meeting</w:t>
      </w:r>
    </w:p>
    <w:p w14:paraId="7BC67E06" w14:textId="77777777" w:rsidR="005409F9" w:rsidRDefault="00000000">
      <w:pPr>
        <w:pStyle w:val="Heading2"/>
      </w:pPr>
      <w:r>
        <w:t>Action Items</w:t>
      </w:r>
    </w:p>
    <w:tbl>
      <w:tblPr>
        <w:tblStyle w:val="TableGrid"/>
        <w:tblW w:w="0" w:type="auto"/>
        <w:tblLook w:val="04A0" w:firstRow="1" w:lastRow="0" w:firstColumn="1" w:lastColumn="0" w:noHBand="0" w:noVBand="1"/>
      </w:tblPr>
      <w:tblGrid>
        <w:gridCol w:w="2880"/>
        <w:gridCol w:w="2880"/>
        <w:gridCol w:w="2880"/>
      </w:tblGrid>
      <w:tr w:rsidR="005409F9" w14:paraId="62AC2232" w14:textId="77777777">
        <w:tc>
          <w:tcPr>
            <w:tcW w:w="2880" w:type="dxa"/>
          </w:tcPr>
          <w:p w14:paraId="08DDA3C5" w14:textId="77777777" w:rsidR="005409F9" w:rsidRDefault="00000000">
            <w:r>
              <w:t>Task/Action</w:t>
            </w:r>
          </w:p>
        </w:tc>
        <w:tc>
          <w:tcPr>
            <w:tcW w:w="2880" w:type="dxa"/>
          </w:tcPr>
          <w:p w14:paraId="39E06C26" w14:textId="77777777" w:rsidR="005409F9" w:rsidRDefault="00000000">
            <w:r>
              <w:t>Responsible Person</w:t>
            </w:r>
          </w:p>
        </w:tc>
        <w:tc>
          <w:tcPr>
            <w:tcW w:w="2880" w:type="dxa"/>
          </w:tcPr>
          <w:p w14:paraId="71A1AE64" w14:textId="77777777" w:rsidR="005409F9" w:rsidRDefault="00000000">
            <w:r>
              <w:t>Deadline</w:t>
            </w:r>
          </w:p>
        </w:tc>
      </w:tr>
      <w:tr w:rsidR="005409F9" w14:paraId="2A933CF5" w14:textId="77777777">
        <w:tc>
          <w:tcPr>
            <w:tcW w:w="2880" w:type="dxa"/>
          </w:tcPr>
          <w:p w14:paraId="00A8B95A" w14:textId="6CE4D6AA" w:rsidR="005409F9" w:rsidRDefault="005C2483">
            <w:r>
              <w:t>Fix Safari audio</w:t>
            </w:r>
          </w:p>
        </w:tc>
        <w:tc>
          <w:tcPr>
            <w:tcW w:w="2880" w:type="dxa"/>
          </w:tcPr>
          <w:p w14:paraId="63DB555C" w14:textId="51A9E45F" w:rsidR="005409F9" w:rsidRDefault="005C2483">
            <w:r>
              <w:t>Bishal</w:t>
            </w:r>
          </w:p>
        </w:tc>
        <w:tc>
          <w:tcPr>
            <w:tcW w:w="2880" w:type="dxa"/>
          </w:tcPr>
          <w:p w14:paraId="706695F1" w14:textId="17B704E7" w:rsidR="005409F9" w:rsidRDefault="00C673C5">
            <w:r>
              <w:t>4</w:t>
            </w:r>
            <w:r w:rsidR="005C2483">
              <w:t xml:space="preserve"> June</w:t>
            </w:r>
          </w:p>
        </w:tc>
      </w:tr>
      <w:tr w:rsidR="005409F9" w14:paraId="55A8105A" w14:textId="77777777">
        <w:tc>
          <w:tcPr>
            <w:tcW w:w="2880" w:type="dxa"/>
          </w:tcPr>
          <w:p w14:paraId="6D9646F6" w14:textId="4515891B" w:rsidR="005409F9" w:rsidRDefault="00AB0138">
            <w:r>
              <w:t>Fix android touch events</w:t>
            </w:r>
          </w:p>
        </w:tc>
        <w:tc>
          <w:tcPr>
            <w:tcW w:w="2880" w:type="dxa"/>
          </w:tcPr>
          <w:p w14:paraId="392D41E8" w14:textId="11F4E2B6" w:rsidR="005409F9" w:rsidRDefault="005C2483">
            <w:r>
              <w:t>Kishor</w:t>
            </w:r>
          </w:p>
        </w:tc>
        <w:tc>
          <w:tcPr>
            <w:tcW w:w="2880" w:type="dxa"/>
          </w:tcPr>
          <w:p w14:paraId="1846228C" w14:textId="3D961BB9" w:rsidR="005409F9" w:rsidRDefault="00C673C5">
            <w:r>
              <w:t>4</w:t>
            </w:r>
            <w:r w:rsidR="005C2483">
              <w:t xml:space="preserve"> June</w:t>
            </w:r>
          </w:p>
        </w:tc>
      </w:tr>
      <w:tr w:rsidR="005409F9" w14:paraId="34D7BB64" w14:textId="77777777">
        <w:tc>
          <w:tcPr>
            <w:tcW w:w="2880" w:type="dxa"/>
          </w:tcPr>
          <w:p w14:paraId="2B882F14" w14:textId="724BB0AD" w:rsidR="005409F9" w:rsidRDefault="00AB0138">
            <w:r>
              <w:t xml:space="preserve">Deploy to GitHub pages </w:t>
            </w:r>
          </w:p>
        </w:tc>
        <w:tc>
          <w:tcPr>
            <w:tcW w:w="2880" w:type="dxa"/>
          </w:tcPr>
          <w:p w14:paraId="2282D8B3" w14:textId="66FED916" w:rsidR="005409F9" w:rsidRDefault="005C2483">
            <w:r>
              <w:t>Mukesh</w:t>
            </w:r>
          </w:p>
        </w:tc>
        <w:tc>
          <w:tcPr>
            <w:tcW w:w="2880" w:type="dxa"/>
          </w:tcPr>
          <w:p w14:paraId="10C01AFB" w14:textId="4CF2DFDD" w:rsidR="005409F9" w:rsidRDefault="00C673C5">
            <w:r>
              <w:t>4</w:t>
            </w:r>
            <w:r w:rsidR="005C2483">
              <w:t xml:space="preserve"> June</w:t>
            </w:r>
          </w:p>
        </w:tc>
      </w:tr>
      <w:tr w:rsidR="005409F9" w14:paraId="127A9EE2" w14:textId="77777777">
        <w:tc>
          <w:tcPr>
            <w:tcW w:w="2880" w:type="dxa"/>
          </w:tcPr>
          <w:p w14:paraId="533CCB9C" w14:textId="54F43D30" w:rsidR="005409F9" w:rsidRDefault="00AB0138">
            <w:r>
              <w:t>Add 15 English Questions</w:t>
            </w:r>
          </w:p>
        </w:tc>
        <w:tc>
          <w:tcPr>
            <w:tcW w:w="2880" w:type="dxa"/>
          </w:tcPr>
          <w:p w14:paraId="5E5C092B" w14:textId="2897CFE6" w:rsidR="005409F9" w:rsidRDefault="00AB0138">
            <w:r>
              <w:t>Suman</w:t>
            </w:r>
          </w:p>
        </w:tc>
        <w:tc>
          <w:tcPr>
            <w:tcW w:w="2880" w:type="dxa"/>
          </w:tcPr>
          <w:p w14:paraId="0BD8AD3C" w14:textId="68560761" w:rsidR="005409F9" w:rsidRDefault="00C673C5">
            <w:r>
              <w:t>4</w:t>
            </w:r>
            <w:r w:rsidR="005C2483">
              <w:t xml:space="preserve"> June</w:t>
            </w:r>
          </w:p>
        </w:tc>
      </w:tr>
      <w:tr w:rsidR="005409F9" w14:paraId="1E88B653" w14:textId="77777777">
        <w:tc>
          <w:tcPr>
            <w:tcW w:w="2880" w:type="dxa"/>
          </w:tcPr>
          <w:p w14:paraId="052DED8A" w14:textId="1FE8BA58" w:rsidR="005409F9" w:rsidRDefault="00AB0138">
            <w:r>
              <w:t>Add code comments</w:t>
            </w:r>
          </w:p>
        </w:tc>
        <w:tc>
          <w:tcPr>
            <w:tcW w:w="2880" w:type="dxa"/>
          </w:tcPr>
          <w:p w14:paraId="4DFE8BC4" w14:textId="2F265963" w:rsidR="005409F9" w:rsidRDefault="00AB0138">
            <w:r>
              <w:t>All</w:t>
            </w:r>
          </w:p>
        </w:tc>
        <w:tc>
          <w:tcPr>
            <w:tcW w:w="2880" w:type="dxa"/>
          </w:tcPr>
          <w:p w14:paraId="3944C6BB" w14:textId="31A10AEE" w:rsidR="005409F9" w:rsidRDefault="00C673C5">
            <w:r>
              <w:t>4</w:t>
            </w:r>
            <w:r w:rsidR="005C2483">
              <w:t xml:space="preserve"> June</w:t>
            </w:r>
          </w:p>
        </w:tc>
      </w:tr>
    </w:tbl>
    <w:p w14:paraId="7DC73F14" w14:textId="77777777" w:rsidR="005409F9" w:rsidRDefault="00000000">
      <w:pPr>
        <w:pStyle w:val="Heading2"/>
      </w:pPr>
      <w:r>
        <w:lastRenderedPageBreak/>
        <w:t>Next Steps / Next Meeting</w:t>
      </w:r>
    </w:p>
    <w:p w14:paraId="5FCBD38E" w14:textId="1E674AAF" w:rsidR="005409F9" w:rsidRDefault="00000000">
      <w:r>
        <w:t>_</w:t>
      </w:r>
      <w:r w:rsidR="00AB0138">
        <w:t xml:space="preserve">the next meeting will be on </w:t>
      </w:r>
      <w:r w:rsidR="00C673C5">
        <w:t>4</w:t>
      </w:r>
      <w:r w:rsidR="00AB0138">
        <w:t xml:space="preserve"> June 2026. On that meeting we will talk about the today  action  which we will do  in between this time and, we will focus on testing and deployment review on that meeting .</w:t>
      </w:r>
      <w:r>
        <w:t>________________________________________________________________</w:t>
      </w:r>
      <w:r>
        <w:br/>
        <w:t>__________________________________________________________________</w:t>
      </w:r>
      <w:r>
        <w:br/>
        <w:t>__________________________________________________________________</w:t>
      </w:r>
    </w:p>
    <w:sectPr w:rsidR="005409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24488">
    <w:abstractNumId w:val="8"/>
  </w:num>
  <w:num w:numId="2" w16cid:durableId="712265500">
    <w:abstractNumId w:val="6"/>
  </w:num>
  <w:num w:numId="3" w16cid:durableId="501703706">
    <w:abstractNumId w:val="5"/>
  </w:num>
  <w:num w:numId="4" w16cid:durableId="817190599">
    <w:abstractNumId w:val="4"/>
  </w:num>
  <w:num w:numId="5" w16cid:durableId="1326973187">
    <w:abstractNumId w:val="7"/>
  </w:num>
  <w:num w:numId="6" w16cid:durableId="1488399038">
    <w:abstractNumId w:val="3"/>
  </w:num>
  <w:num w:numId="7" w16cid:durableId="1852262054">
    <w:abstractNumId w:val="2"/>
  </w:num>
  <w:num w:numId="8" w16cid:durableId="995301498">
    <w:abstractNumId w:val="1"/>
  </w:num>
  <w:num w:numId="9" w16cid:durableId="21046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671"/>
    <w:rsid w:val="0029639D"/>
    <w:rsid w:val="00326F90"/>
    <w:rsid w:val="00341513"/>
    <w:rsid w:val="005409F9"/>
    <w:rsid w:val="005C2483"/>
    <w:rsid w:val="00AA1D8D"/>
    <w:rsid w:val="00AB0138"/>
    <w:rsid w:val="00B47730"/>
    <w:rsid w:val="00BE070C"/>
    <w:rsid w:val="00C673C5"/>
    <w:rsid w:val="00CB0664"/>
    <w:rsid w:val="00DB30B3"/>
    <w:rsid w:val="00F06C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F103E"/>
  <w14:defaultImageDpi w14:val="300"/>
  <w15:docId w15:val="{C859D550-DE79-4CA6-92D3-F38F30403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chaudhary</cp:lastModifiedBy>
  <cp:revision>3</cp:revision>
  <dcterms:created xsi:type="dcterms:W3CDTF">2026-06-03T21:25:00Z</dcterms:created>
  <dcterms:modified xsi:type="dcterms:W3CDTF">2026-06-03T21:43:00Z</dcterms:modified>
  <cp:category/>
</cp:coreProperties>
</file>