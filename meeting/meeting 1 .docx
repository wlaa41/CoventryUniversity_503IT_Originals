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8EF" w14:textId="77777777" w:rsidR="009C0C9E" w:rsidRDefault="00000000">
      <w:pPr>
        <w:pStyle w:val="Heading1"/>
      </w:pPr>
      <w:r>
        <w:t>Team Meeting Minutes Template</w:t>
      </w:r>
    </w:p>
    <w:p w14:paraId="2A5AFE1A" w14:textId="77777777" w:rsidR="009C0C9E" w:rsidRDefault="00000000">
      <w:r>
        <w:t>Use this template to record details of your team meetings. Clear records of discussions, decisions, and actions will support your portfolio.</w:t>
      </w:r>
    </w:p>
    <w:p w14:paraId="7FD2E489" w14:textId="77777777" w:rsidR="009C0C9E" w:rsidRDefault="00000000">
      <w:pPr>
        <w:pStyle w:val="Heading2"/>
      </w:pPr>
      <w:r>
        <w:t>Meeting Details</w:t>
      </w:r>
    </w:p>
    <w:p w14:paraId="58966BB5" w14:textId="1D515434" w:rsidR="009C0C9E" w:rsidRDefault="00000000">
      <w:r>
        <w:t>Date: __</w:t>
      </w:r>
      <w:r w:rsidR="006039A5">
        <w:t>15</w:t>
      </w:r>
      <w:r w:rsidR="00665115">
        <w:t xml:space="preserve"> May, 2026</w:t>
      </w:r>
      <w:r>
        <w:t>__________________________________________</w:t>
      </w:r>
    </w:p>
    <w:p w14:paraId="1DAED60C" w14:textId="6D9FFC76" w:rsidR="009C0C9E" w:rsidRDefault="00000000">
      <w:r>
        <w:t>Time: ___</w:t>
      </w:r>
      <w:r w:rsidR="00665115">
        <w:t>3 pm to 3:30pm</w:t>
      </w:r>
      <w:r>
        <w:t>_________________________________________</w:t>
      </w:r>
    </w:p>
    <w:p w14:paraId="57565549" w14:textId="719E03CA" w:rsidR="009C0C9E" w:rsidRDefault="00000000">
      <w:r>
        <w:t>Location/Platform: ______</w:t>
      </w:r>
      <w:r w:rsidR="00665115">
        <w:t>Coventry University ,</w:t>
      </w:r>
      <w:proofErr w:type="spellStart"/>
      <w:r w:rsidR="00665115">
        <w:t>Whatapp</w:t>
      </w:r>
      <w:proofErr w:type="spellEnd"/>
      <w:r>
        <w:t>___________________________</w:t>
      </w:r>
    </w:p>
    <w:p w14:paraId="2612C3F0" w14:textId="7B4A4D0D" w:rsidR="009C0C9E" w:rsidRDefault="00000000">
      <w:r>
        <w:t>Chair: ______</w:t>
      </w:r>
      <w:r w:rsidR="00665115">
        <w:t>Mukesh K Shah</w:t>
      </w:r>
      <w:r>
        <w:t>______________________________________</w:t>
      </w:r>
    </w:p>
    <w:p w14:paraId="38F38FAD" w14:textId="5CAECBC1" w:rsidR="009C0C9E" w:rsidRDefault="00000000">
      <w:r>
        <w:t>Minute-Taker: ____</w:t>
      </w:r>
      <w:r w:rsidR="00665115">
        <w:t xml:space="preserve">Kishor </w:t>
      </w:r>
      <w:r w:rsidR="006039A5">
        <w:t>Adhikari</w:t>
      </w:r>
      <w:r w:rsidR="00665115">
        <w:t xml:space="preserve"> </w:t>
      </w:r>
      <w:r>
        <w:t>_________________________________</w:t>
      </w:r>
    </w:p>
    <w:p w14:paraId="72DBB03E" w14:textId="57E49BE5" w:rsidR="009C0C9E" w:rsidRDefault="00000000">
      <w:r>
        <w:t>Attendees: __</w:t>
      </w:r>
      <w:r w:rsidR="00665115">
        <w:t>Suman Neupane,</w:t>
      </w:r>
      <w:r w:rsidR="009667C4">
        <w:t xml:space="preserve"> </w:t>
      </w:r>
      <w:r w:rsidR="00665115">
        <w:t>Bishal Rai, Akash GC,</w:t>
      </w:r>
      <w:r w:rsidR="001E6918">
        <w:t xml:space="preserve"> </w:t>
      </w:r>
      <w:r w:rsidR="00665115">
        <w:t>Kishor Adhakari,, Mukesh K Shah.</w:t>
      </w:r>
      <w:r>
        <w:t>______________________________________</w:t>
      </w:r>
    </w:p>
    <w:p w14:paraId="710536E7" w14:textId="77777777" w:rsidR="009C0C9E" w:rsidRDefault="00000000">
      <w:pPr>
        <w:pStyle w:val="Heading2"/>
      </w:pPr>
      <w:r>
        <w:t>Agenda Items</w:t>
      </w:r>
    </w:p>
    <w:p w14:paraId="701829D6" w14:textId="4B5BDCA7" w:rsidR="009C0C9E" w:rsidRDefault="006039A5" w:rsidP="006039A5">
      <w:pPr>
        <w:pStyle w:val="ListParagraph"/>
        <w:numPr>
          <w:ilvl w:val="0"/>
          <w:numId w:val="10"/>
        </w:numPr>
      </w:pPr>
      <w:r>
        <w:t xml:space="preserve">Project introduction </w:t>
      </w:r>
    </w:p>
    <w:p w14:paraId="71C2FC8A" w14:textId="7E5B63CA" w:rsidR="006039A5" w:rsidRDefault="006039A5" w:rsidP="006039A5">
      <w:pPr>
        <w:pStyle w:val="ListParagraph"/>
        <w:numPr>
          <w:ilvl w:val="0"/>
          <w:numId w:val="10"/>
        </w:numPr>
      </w:pPr>
      <w:r>
        <w:t>Requirement discussion</w:t>
      </w:r>
    </w:p>
    <w:p w14:paraId="395AB5A1" w14:textId="08CC48DA" w:rsidR="006039A5" w:rsidRDefault="006039A5" w:rsidP="006039A5">
      <w:pPr>
        <w:pStyle w:val="ListParagraph"/>
        <w:numPr>
          <w:ilvl w:val="0"/>
          <w:numId w:val="10"/>
        </w:numPr>
      </w:pPr>
      <w:r>
        <w:t xml:space="preserve">Technology selection </w:t>
      </w:r>
    </w:p>
    <w:p w14:paraId="184596D7" w14:textId="10C11323" w:rsidR="009C0C9E" w:rsidRDefault="006039A5" w:rsidP="006039A5">
      <w:pPr>
        <w:pStyle w:val="ListParagraph"/>
        <w:numPr>
          <w:ilvl w:val="0"/>
          <w:numId w:val="10"/>
        </w:numPr>
      </w:pPr>
      <w:r>
        <w:t xml:space="preserve">User flow discussion </w:t>
      </w:r>
    </w:p>
    <w:p w14:paraId="40B8787E" w14:textId="77777777" w:rsidR="009C0C9E" w:rsidRDefault="00000000">
      <w:pPr>
        <w:pStyle w:val="Heading2"/>
      </w:pPr>
      <w:r>
        <w:t>Decisions Made</w:t>
      </w:r>
    </w:p>
    <w:p w14:paraId="28B6C8BD" w14:textId="7881A66E" w:rsidR="006E3B99" w:rsidRPr="006E3B99" w:rsidRDefault="00000000" w:rsidP="006E3B99">
      <w:pPr>
        <w:rPr>
          <w:lang w:val="en-GB"/>
        </w:rPr>
      </w:pPr>
      <w:r>
        <w:t>_</w:t>
      </w:r>
      <w:r w:rsidR="00665115">
        <w:t>1.</w:t>
      </w:r>
      <w:r w:rsidR="006E3B99" w:rsidRPr="006E3B99">
        <w:rPr>
          <w:rFonts w:ascii="Times New Roman" w:eastAsia="Times New Roman" w:hAnsi="Symbol" w:cs="Times New Roman"/>
          <w:sz w:val="24"/>
          <w:szCs w:val="24"/>
          <w:lang w:val="en-GB" w:eastAsia="en-GB"/>
        </w:rPr>
        <w:t xml:space="preserve"> </w:t>
      </w:r>
      <w:r w:rsidR="006E3B99" w:rsidRPr="006E3B99">
        <w:rPr>
          <w:lang w:val="en-GB"/>
        </w:rPr>
        <w:t xml:space="preserve">Fruit Ninja style gameplay will be used. </w:t>
      </w:r>
    </w:p>
    <w:p w14:paraId="073FD434" w14:textId="47B4A5E1" w:rsidR="006E3B99" w:rsidRPr="006E3B99" w:rsidRDefault="006E3B99" w:rsidP="006E3B99">
      <w:pPr>
        <w:rPr>
          <w:lang w:val="en-GB"/>
        </w:rPr>
      </w:pPr>
      <w:r>
        <w:rPr>
          <w:lang w:val="en-GB"/>
        </w:rPr>
        <w:t>2.</w:t>
      </w:r>
      <w:r w:rsidRPr="006E3B99">
        <w:rPr>
          <w:lang w:val="en-GB"/>
        </w:rPr>
        <w:t xml:space="preserve"> Swipe-to-slice mechanism will replace traditional button answers. </w:t>
      </w:r>
    </w:p>
    <w:p w14:paraId="36BC84B1" w14:textId="28B2277A" w:rsidR="006E3B99" w:rsidRPr="006E3B99" w:rsidRDefault="006E3B99" w:rsidP="006E3B99">
      <w:pPr>
        <w:rPr>
          <w:lang w:val="en-GB"/>
        </w:rPr>
      </w:pPr>
      <w:r>
        <w:rPr>
          <w:lang w:val="en-GB"/>
        </w:rPr>
        <w:t>3.</w:t>
      </w:r>
      <w:r w:rsidRPr="006E3B99">
        <w:rPr>
          <w:lang w:val="en-GB"/>
        </w:rPr>
        <w:t xml:space="preserve">  User authentication will be implemented using </w:t>
      </w:r>
      <w:proofErr w:type="spellStart"/>
      <w:r w:rsidRPr="006E3B99">
        <w:rPr>
          <w:lang w:val="en-GB"/>
        </w:rPr>
        <w:t>LocalStorage</w:t>
      </w:r>
      <w:proofErr w:type="spellEnd"/>
      <w:r w:rsidRPr="006E3B99">
        <w:rPr>
          <w:lang w:val="en-GB"/>
        </w:rPr>
        <w:t xml:space="preserve">. </w:t>
      </w:r>
    </w:p>
    <w:p w14:paraId="793B3DCF" w14:textId="37A59B7B" w:rsidR="006E3B99" w:rsidRPr="006E3B99" w:rsidRDefault="006E3B99" w:rsidP="006E3B99">
      <w:pPr>
        <w:rPr>
          <w:lang w:val="en-GB"/>
        </w:rPr>
      </w:pPr>
      <w:r>
        <w:rPr>
          <w:lang w:val="en-GB"/>
        </w:rPr>
        <w:t>4.</w:t>
      </w:r>
      <w:r w:rsidRPr="006E3B99">
        <w:rPr>
          <w:lang w:val="en-GB"/>
        </w:rPr>
        <w:t xml:space="preserve">  Four subjects will be included: Math, English, Science, GK. </w:t>
      </w:r>
    </w:p>
    <w:p w14:paraId="27A5036D" w14:textId="7954EC23" w:rsidR="00665115" w:rsidRDefault="006E3B99" w:rsidP="006E3B99">
      <w:r>
        <w:rPr>
          <w:lang w:val="en-GB"/>
        </w:rPr>
        <w:t>5.</w:t>
      </w:r>
      <w:r w:rsidRPr="006E3B99">
        <w:rPr>
          <w:lang w:val="en-GB"/>
        </w:rPr>
        <w:t xml:space="preserve">  Three difficulty levels will be available.</w:t>
      </w:r>
    </w:p>
    <w:p w14:paraId="7FF35110" w14:textId="5F303C37" w:rsidR="009C0C9E" w:rsidRDefault="009C0C9E"/>
    <w:p w14:paraId="3479C41B" w14:textId="77777777" w:rsidR="009C0C9E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9E" w14:paraId="1728C689" w14:textId="77777777">
        <w:tc>
          <w:tcPr>
            <w:tcW w:w="2880" w:type="dxa"/>
          </w:tcPr>
          <w:p w14:paraId="3E650BDC" w14:textId="77777777" w:rsidR="009C0C9E" w:rsidRDefault="00000000">
            <w:r>
              <w:t>Task/Action</w:t>
            </w:r>
          </w:p>
        </w:tc>
        <w:tc>
          <w:tcPr>
            <w:tcW w:w="2880" w:type="dxa"/>
          </w:tcPr>
          <w:p w14:paraId="4584DEC6" w14:textId="77777777" w:rsidR="009C0C9E" w:rsidRDefault="00000000">
            <w:r>
              <w:t>Responsible Person</w:t>
            </w:r>
          </w:p>
        </w:tc>
        <w:tc>
          <w:tcPr>
            <w:tcW w:w="2880" w:type="dxa"/>
          </w:tcPr>
          <w:p w14:paraId="15632255" w14:textId="77777777" w:rsidR="009C0C9E" w:rsidRDefault="00000000">
            <w:r>
              <w:t>Deadline</w:t>
            </w:r>
          </w:p>
        </w:tc>
      </w:tr>
      <w:tr w:rsidR="009C0C9E" w14:paraId="20E13840" w14:textId="77777777">
        <w:tc>
          <w:tcPr>
            <w:tcW w:w="2880" w:type="dxa"/>
          </w:tcPr>
          <w:p w14:paraId="12553D54" w14:textId="6865D259" w:rsidR="009C0C9E" w:rsidRDefault="006E3B99">
            <w:r w:rsidRPr="006E3B99">
              <w:t>Prepare project architecture diagram</w:t>
            </w:r>
          </w:p>
        </w:tc>
        <w:tc>
          <w:tcPr>
            <w:tcW w:w="2880" w:type="dxa"/>
          </w:tcPr>
          <w:p w14:paraId="6B1E84E6" w14:textId="56997862" w:rsidR="009C0C9E" w:rsidRDefault="001E6918">
            <w:r>
              <w:t>Bishal Rai</w:t>
            </w:r>
          </w:p>
        </w:tc>
        <w:tc>
          <w:tcPr>
            <w:tcW w:w="2880" w:type="dxa"/>
          </w:tcPr>
          <w:p w14:paraId="0CDD4D0A" w14:textId="5EF0BAC1" w:rsidR="009C0C9E" w:rsidRDefault="001E6918">
            <w:r>
              <w:t>2</w:t>
            </w:r>
            <w:r w:rsidR="006039A5">
              <w:t>2</w:t>
            </w:r>
            <w:r>
              <w:t xml:space="preserve"> may</w:t>
            </w:r>
          </w:p>
        </w:tc>
      </w:tr>
      <w:tr w:rsidR="009C0C9E" w14:paraId="7433BF34" w14:textId="77777777">
        <w:tc>
          <w:tcPr>
            <w:tcW w:w="2880" w:type="dxa"/>
          </w:tcPr>
          <w:p w14:paraId="7B37AAE4" w14:textId="5F44EBE9" w:rsidR="009C0C9E" w:rsidRDefault="006E3B99">
            <w:r>
              <w:t>C</w:t>
            </w:r>
            <w:r w:rsidRPr="006E3B99">
              <w:t>reate question bank structure</w:t>
            </w:r>
          </w:p>
        </w:tc>
        <w:tc>
          <w:tcPr>
            <w:tcW w:w="2880" w:type="dxa"/>
          </w:tcPr>
          <w:p w14:paraId="21A3DD26" w14:textId="2964ACF1" w:rsidR="009C0C9E" w:rsidRDefault="001E6918">
            <w:r>
              <w:t>Akash GC</w:t>
            </w:r>
          </w:p>
        </w:tc>
        <w:tc>
          <w:tcPr>
            <w:tcW w:w="2880" w:type="dxa"/>
          </w:tcPr>
          <w:p w14:paraId="2667B912" w14:textId="33E12261" w:rsidR="009C0C9E" w:rsidRDefault="001E6918">
            <w:r>
              <w:t>2</w:t>
            </w:r>
            <w:r w:rsidR="006039A5">
              <w:t>3</w:t>
            </w:r>
            <w:r>
              <w:t xml:space="preserve"> may </w:t>
            </w:r>
          </w:p>
        </w:tc>
      </w:tr>
      <w:tr w:rsidR="009C0C9E" w14:paraId="74114876" w14:textId="77777777">
        <w:tc>
          <w:tcPr>
            <w:tcW w:w="2880" w:type="dxa"/>
          </w:tcPr>
          <w:p w14:paraId="003B1BAA" w14:textId="383B58F7" w:rsidR="009C0C9E" w:rsidRDefault="006E3B99">
            <w:r w:rsidRPr="006E3B99">
              <w:t>Design menu screen layout</w:t>
            </w:r>
          </w:p>
        </w:tc>
        <w:tc>
          <w:tcPr>
            <w:tcW w:w="2880" w:type="dxa"/>
          </w:tcPr>
          <w:p w14:paraId="76A10047" w14:textId="50513ED9" w:rsidR="009C0C9E" w:rsidRDefault="006E3B99">
            <w:r>
              <w:t>Suman Neupane</w:t>
            </w:r>
          </w:p>
        </w:tc>
        <w:tc>
          <w:tcPr>
            <w:tcW w:w="2880" w:type="dxa"/>
          </w:tcPr>
          <w:p w14:paraId="1994947D" w14:textId="23520FF3" w:rsidR="009C0C9E" w:rsidRDefault="006E3B99">
            <w:r>
              <w:t xml:space="preserve">23 may </w:t>
            </w:r>
          </w:p>
        </w:tc>
      </w:tr>
      <w:tr w:rsidR="009C0C9E" w14:paraId="35374D13" w14:textId="77777777">
        <w:tc>
          <w:tcPr>
            <w:tcW w:w="2880" w:type="dxa"/>
          </w:tcPr>
          <w:p w14:paraId="5615DAE4" w14:textId="77777777" w:rsidR="009C0C9E" w:rsidRDefault="009C0C9E"/>
        </w:tc>
        <w:tc>
          <w:tcPr>
            <w:tcW w:w="2880" w:type="dxa"/>
          </w:tcPr>
          <w:p w14:paraId="1F7B38C4" w14:textId="77777777" w:rsidR="009C0C9E" w:rsidRDefault="009C0C9E"/>
        </w:tc>
        <w:tc>
          <w:tcPr>
            <w:tcW w:w="2880" w:type="dxa"/>
          </w:tcPr>
          <w:p w14:paraId="553D8C2C" w14:textId="77777777" w:rsidR="009C0C9E" w:rsidRDefault="009C0C9E"/>
        </w:tc>
      </w:tr>
      <w:tr w:rsidR="009C0C9E" w14:paraId="7C625344" w14:textId="77777777">
        <w:tc>
          <w:tcPr>
            <w:tcW w:w="2880" w:type="dxa"/>
          </w:tcPr>
          <w:p w14:paraId="2594AA9F" w14:textId="77777777" w:rsidR="009C0C9E" w:rsidRDefault="009C0C9E"/>
        </w:tc>
        <w:tc>
          <w:tcPr>
            <w:tcW w:w="2880" w:type="dxa"/>
          </w:tcPr>
          <w:p w14:paraId="53624BA2" w14:textId="77777777" w:rsidR="009C0C9E" w:rsidRDefault="009C0C9E"/>
        </w:tc>
        <w:tc>
          <w:tcPr>
            <w:tcW w:w="2880" w:type="dxa"/>
          </w:tcPr>
          <w:p w14:paraId="7CFC76B1" w14:textId="77777777" w:rsidR="009C0C9E" w:rsidRDefault="009C0C9E"/>
        </w:tc>
      </w:tr>
    </w:tbl>
    <w:p w14:paraId="6321585A" w14:textId="77777777" w:rsidR="009C0C9E" w:rsidRDefault="00000000">
      <w:pPr>
        <w:pStyle w:val="Heading2"/>
      </w:pPr>
      <w:r>
        <w:lastRenderedPageBreak/>
        <w:t>Next Steps / Next Meeting</w:t>
      </w:r>
    </w:p>
    <w:p w14:paraId="11477041" w14:textId="523063AA" w:rsidR="009C0C9E" w:rsidRDefault="00000000">
      <w:r>
        <w:t>___</w:t>
      </w:r>
      <w:r w:rsidR="001E6918">
        <w:t xml:space="preserve">in the next meeting, we will review all the work and go further according to our Trello backlog and to-do list, and we will go ahead according to our leader.  The next meeting will be  on </w:t>
      </w:r>
      <w:r w:rsidR="006039A5">
        <w:t xml:space="preserve">20 </w:t>
      </w:r>
      <w:r w:rsidR="001E6918">
        <w:t xml:space="preserve"> may at 11 pm </w:t>
      </w:r>
      <w:r>
        <w:t>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9C0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2D60CE"/>
    <w:multiLevelType w:val="hybridMultilevel"/>
    <w:tmpl w:val="6BCE2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199671">
    <w:abstractNumId w:val="8"/>
  </w:num>
  <w:num w:numId="2" w16cid:durableId="475267737">
    <w:abstractNumId w:val="6"/>
  </w:num>
  <w:num w:numId="3" w16cid:durableId="484324368">
    <w:abstractNumId w:val="5"/>
  </w:num>
  <w:num w:numId="4" w16cid:durableId="512840175">
    <w:abstractNumId w:val="4"/>
  </w:num>
  <w:num w:numId="5" w16cid:durableId="1987200183">
    <w:abstractNumId w:val="7"/>
  </w:num>
  <w:num w:numId="6" w16cid:durableId="2043817840">
    <w:abstractNumId w:val="3"/>
  </w:num>
  <w:num w:numId="7" w16cid:durableId="1840192781">
    <w:abstractNumId w:val="2"/>
  </w:num>
  <w:num w:numId="8" w16cid:durableId="910888257">
    <w:abstractNumId w:val="1"/>
  </w:num>
  <w:num w:numId="9" w16cid:durableId="1240015566">
    <w:abstractNumId w:val="0"/>
  </w:num>
  <w:num w:numId="10" w16cid:durableId="60713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E8E"/>
    <w:rsid w:val="001E6918"/>
    <w:rsid w:val="0029639D"/>
    <w:rsid w:val="00326F90"/>
    <w:rsid w:val="005A3888"/>
    <w:rsid w:val="006039A5"/>
    <w:rsid w:val="00665115"/>
    <w:rsid w:val="006E3B99"/>
    <w:rsid w:val="009667C4"/>
    <w:rsid w:val="009C0C9E"/>
    <w:rsid w:val="00AA1D8D"/>
    <w:rsid w:val="00B47730"/>
    <w:rsid w:val="00CB0664"/>
    <w:rsid w:val="00DB3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FF78"/>
  <w14:defaultImageDpi w14:val="300"/>
  <w15:docId w15:val="{BF5C74D1-191F-4772-9102-63D04BE5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Npn</cp:lastModifiedBy>
  <cp:revision>3</cp:revision>
  <dcterms:created xsi:type="dcterms:W3CDTF">2026-05-26T09:47:00Z</dcterms:created>
  <dcterms:modified xsi:type="dcterms:W3CDTF">2026-06-02T09:19:00Z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de8e9e78-3e66-41db-ba5b-517efaa1595f</vt:lpwstr>
  </property>
</Properties>
</file>