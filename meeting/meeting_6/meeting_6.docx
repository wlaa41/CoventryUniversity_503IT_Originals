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D6F4" w14:textId="0613B484" w:rsidR="008F1F84" w:rsidRDefault="00000000">
      <w:pPr>
        <w:pStyle w:val="Heading1"/>
      </w:pPr>
      <w:r>
        <w:t xml:space="preserve">Team Meeting Minutes </w:t>
      </w:r>
    </w:p>
    <w:p w14:paraId="1120513E" w14:textId="77777777" w:rsidR="008F1F84" w:rsidRDefault="00000000">
      <w:r>
        <w:t>Use this template to record details of your team meetings. Clear records of discussions, decisions, and actions will support your portfolio.</w:t>
      </w:r>
    </w:p>
    <w:p w14:paraId="1FD98214" w14:textId="77777777" w:rsidR="008F1F84" w:rsidRDefault="00000000">
      <w:pPr>
        <w:pStyle w:val="Heading2"/>
      </w:pPr>
      <w:r>
        <w:t>Meeting Details</w:t>
      </w:r>
    </w:p>
    <w:p w14:paraId="766008D6" w14:textId="197E3B4D" w:rsidR="008F1F84" w:rsidRDefault="00000000">
      <w:r>
        <w:t>Date: ___</w:t>
      </w:r>
      <w:r w:rsidR="002B531D">
        <w:t>4 June</w:t>
      </w:r>
      <w:r>
        <w:t>_________________________________________</w:t>
      </w:r>
    </w:p>
    <w:p w14:paraId="5D3FF632" w14:textId="0F65C6AB" w:rsidR="008F1F84" w:rsidRDefault="00000000">
      <w:r>
        <w:t>Time: ___</w:t>
      </w:r>
      <w:r w:rsidR="00D728FC">
        <w:t>8:30am to 9:45am</w:t>
      </w:r>
      <w:r>
        <w:t>________________________________________</w:t>
      </w:r>
    </w:p>
    <w:p w14:paraId="79D4D120" w14:textId="69CCC8CC" w:rsidR="008F1F84" w:rsidRDefault="00000000">
      <w:r>
        <w:t>Location/</w:t>
      </w:r>
      <w:proofErr w:type="gramStart"/>
      <w:r>
        <w:t>Platform: _</w:t>
      </w:r>
      <w:proofErr w:type="gramEnd"/>
      <w:r>
        <w:t>____</w:t>
      </w:r>
      <w:r w:rsidR="00D728FC">
        <w:t xml:space="preserve">Online via </w:t>
      </w:r>
      <w:r w:rsidR="00962777">
        <w:t>WhatsApp</w:t>
      </w:r>
      <w:r>
        <w:t>________________________</w:t>
      </w:r>
    </w:p>
    <w:p w14:paraId="7467A737" w14:textId="31F25D71" w:rsidR="008F1F84" w:rsidRDefault="00000000">
      <w:proofErr w:type="gramStart"/>
      <w:r>
        <w:t>Chair: _</w:t>
      </w:r>
      <w:proofErr w:type="gramEnd"/>
      <w:r>
        <w:t>___</w:t>
      </w:r>
      <w:r w:rsidR="00D728FC">
        <w:t>Akash GC</w:t>
      </w:r>
      <w:r>
        <w:t>________________________________________</w:t>
      </w:r>
    </w:p>
    <w:p w14:paraId="4786ED14" w14:textId="373E308E" w:rsidR="008F1F84" w:rsidRDefault="00000000">
      <w:r>
        <w:t>Minute-Taker: ______</w:t>
      </w:r>
      <w:r w:rsidR="00D728FC">
        <w:t>Suman Neupane</w:t>
      </w:r>
      <w:r>
        <w:t>_______________________________</w:t>
      </w:r>
    </w:p>
    <w:p w14:paraId="1E41FB19" w14:textId="69D222E7" w:rsidR="008F1F84" w:rsidRDefault="00000000">
      <w:r>
        <w:t>Attendees: _</w:t>
      </w:r>
      <w:r w:rsidR="00D728FC">
        <w:t xml:space="preserve">Mukesh K </w:t>
      </w:r>
      <w:proofErr w:type="gramStart"/>
      <w:r w:rsidR="00D728FC">
        <w:t>Shah ,</w:t>
      </w:r>
      <w:proofErr w:type="gramEnd"/>
      <w:r w:rsidR="00D728FC">
        <w:t xml:space="preserve"> Kishor </w:t>
      </w:r>
      <w:proofErr w:type="gramStart"/>
      <w:r w:rsidR="00D728FC">
        <w:t>Adhikari ,</w:t>
      </w:r>
      <w:proofErr w:type="gramEnd"/>
      <w:r w:rsidR="00D728FC">
        <w:t xml:space="preserve"> Bishal </w:t>
      </w:r>
      <w:proofErr w:type="gramStart"/>
      <w:r w:rsidR="00D728FC">
        <w:t>Rai ,</w:t>
      </w:r>
      <w:proofErr w:type="gramEnd"/>
      <w:r w:rsidR="00D728FC">
        <w:t xml:space="preserve"> Suman Neupane, Akash GC </w:t>
      </w:r>
      <w:r>
        <w:t>_______________________________________</w:t>
      </w:r>
    </w:p>
    <w:p w14:paraId="644AB7F6" w14:textId="77777777" w:rsidR="008F1F84" w:rsidRDefault="00000000">
      <w:pPr>
        <w:pStyle w:val="Heading2"/>
      </w:pPr>
      <w:r>
        <w:t>Agenda Items</w:t>
      </w:r>
    </w:p>
    <w:p w14:paraId="3A12D374" w14:textId="5CD96E89" w:rsidR="00D728FC" w:rsidRDefault="00D728FC" w:rsidP="00D728FC">
      <w:r>
        <w:t>1</w:t>
      </w:r>
      <w:r>
        <w:t>.</w:t>
      </w:r>
      <w:r>
        <w:t>Verify all bugs from Meeting 5 are fixed</w:t>
      </w:r>
    </w:p>
    <w:p w14:paraId="7F46E752" w14:textId="6A5584CE" w:rsidR="00D728FC" w:rsidRDefault="00D728FC" w:rsidP="00D728FC">
      <w:r>
        <w:t>2</w:t>
      </w:r>
      <w:r>
        <w:t>.</w:t>
      </w:r>
      <w:r>
        <w:t>Complete cross-browser testing (Safari + Edge)</w:t>
      </w:r>
    </w:p>
    <w:p w14:paraId="5E25415A" w14:textId="181B7F08" w:rsidR="00D728FC" w:rsidRDefault="00D728FC" w:rsidP="00D728FC">
      <w:r>
        <w:t>3</w:t>
      </w:r>
      <w:r>
        <w:t>.</w:t>
      </w:r>
      <w:r>
        <w:t>Test live GitHub Pages deployment</w:t>
      </w:r>
    </w:p>
    <w:p w14:paraId="5649109B" w14:textId="7DF89FFD" w:rsidR="00D728FC" w:rsidRDefault="00D728FC" w:rsidP="00D728FC">
      <w:r>
        <w:t>4</w:t>
      </w:r>
      <w:r>
        <w:t>.</w:t>
      </w:r>
      <w:r>
        <w:t>Test on physical mobile devices</w:t>
      </w:r>
    </w:p>
    <w:p w14:paraId="3A2131BD" w14:textId="2303765A" w:rsidR="00D728FC" w:rsidRPr="00D728FC" w:rsidRDefault="00D728FC" w:rsidP="00D728FC">
      <w:r>
        <w:t>5</w:t>
      </w:r>
      <w:r>
        <w:t>.</w:t>
      </w:r>
      <w:r>
        <w:t>Review documentation completeness</w:t>
      </w:r>
    </w:p>
    <w:p w14:paraId="495FA322" w14:textId="77777777" w:rsidR="00D728FC" w:rsidRPr="00D728FC" w:rsidRDefault="00D728FC" w:rsidP="00D728FC"/>
    <w:p w14:paraId="277E48C7" w14:textId="77777777" w:rsidR="008F1F84" w:rsidRDefault="00000000">
      <w:pPr>
        <w:pStyle w:val="Heading2"/>
      </w:pPr>
      <w:r>
        <w:t>Decisions Made</w:t>
      </w:r>
    </w:p>
    <w:p w14:paraId="2FADBA69" w14:textId="4CF2DADF" w:rsidR="00D728FC" w:rsidRDefault="00D728FC" w:rsidP="00D728FC">
      <w:r>
        <w:t>1</w:t>
      </w:r>
      <w:r>
        <w:t>.</w:t>
      </w:r>
      <w:r>
        <w:t>All critical bugs are FIXED and VERIFIED</w:t>
      </w:r>
    </w:p>
    <w:p w14:paraId="36D526C9" w14:textId="2BEF7D59" w:rsidR="00D728FC" w:rsidRDefault="00D728FC" w:rsidP="00D728FC">
      <w:r>
        <w:t>2</w:t>
      </w:r>
      <w:r>
        <w:t xml:space="preserve">. </w:t>
      </w:r>
      <w:r>
        <w:t>GitHub Pages deployment is LIVE and WORKING</w:t>
      </w:r>
    </w:p>
    <w:p w14:paraId="2A3DC24A" w14:textId="65D59801" w:rsidR="00D728FC" w:rsidRDefault="00D728FC" w:rsidP="00D728FC">
      <w:r>
        <w:t>3</w:t>
      </w:r>
      <w:r>
        <w:t>.</w:t>
      </w:r>
      <w:r>
        <w:t>Mobile Safari audio works with "Enable Audio" button</w:t>
      </w:r>
    </w:p>
    <w:p w14:paraId="1E535F7C" w14:textId="6AF931B7" w:rsidR="00D728FC" w:rsidRDefault="00D728FC" w:rsidP="00D728FC">
      <w:r>
        <w:t>4</w:t>
      </w:r>
      <w:r>
        <w:t>.</w:t>
      </w:r>
      <w:r>
        <w:t>Documentation is 90% complete</w:t>
      </w:r>
    </w:p>
    <w:p w14:paraId="6F020355" w14:textId="7C8AD926" w:rsidR="00D728FC" w:rsidRPr="00D728FC" w:rsidRDefault="00D728FC" w:rsidP="00D728FC">
      <w:r>
        <w:t>5</w:t>
      </w:r>
      <w:r>
        <w:t>.</w:t>
      </w:r>
      <w:r>
        <w:t>Project is ready for final review</w:t>
      </w:r>
    </w:p>
    <w:p w14:paraId="3EE86D65" w14:textId="77777777" w:rsidR="008F1F84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1F84" w14:paraId="45810011" w14:textId="77777777">
        <w:tc>
          <w:tcPr>
            <w:tcW w:w="2880" w:type="dxa"/>
          </w:tcPr>
          <w:p w14:paraId="75B98724" w14:textId="77777777" w:rsidR="008F1F84" w:rsidRDefault="00000000">
            <w:r>
              <w:t>Task/Action</w:t>
            </w:r>
          </w:p>
        </w:tc>
        <w:tc>
          <w:tcPr>
            <w:tcW w:w="2880" w:type="dxa"/>
          </w:tcPr>
          <w:p w14:paraId="69826CE8" w14:textId="77777777" w:rsidR="008F1F84" w:rsidRDefault="00000000">
            <w:r>
              <w:t>Responsible Person</w:t>
            </w:r>
          </w:p>
        </w:tc>
        <w:tc>
          <w:tcPr>
            <w:tcW w:w="2880" w:type="dxa"/>
          </w:tcPr>
          <w:p w14:paraId="4B98F1CC" w14:textId="77777777" w:rsidR="008F1F84" w:rsidRDefault="00000000">
            <w:r>
              <w:t>Deadline</w:t>
            </w:r>
          </w:p>
        </w:tc>
      </w:tr>
      <w:tr w:rsidR="008F1F84" w14:paraId="185949A5" w14:textId="77777777">
        <w:tc>
          <w:tcPr>
            <w:tcW w:w="2880" w:type="dxa"/>
          </w:tcPr>
          <w:p w14:paraId="00EC67AB" w14:textId="20815F49" w:rsidR="008F1F84" w:rsidRDefault="00D728FC">
            <w:r>
              <w:t>Complete final cross-browser test matrix</w:t>
            </w:r>
          </w:p>
        </w:tc>
        <w:tc>
          <w:tcPr>
            <w:tcW w:w="2880" w:type="dxa"/>
          </w:tcPr>
          <w:p w14:paraId="0851B649" w14:textId="43A7E8CF" w:rsidR="008F1F84" w:rsidRDefault="00D728FC">
            <w:r>
              <w:t xml:space="preserve">Kishor </w:t>
            </w:r>
          </w:p>
        </w:tc>
        <w:tc>
          <w:tcPr>
            <w:tcW w:w="2880" w:type="dxa"/>
          </w:tcPr>
          <w:p w14:paraId="41CAB39C" w14:textId="51665421" w:rsidR="008F1F84" w:rsidRDefault="00DF0142">
            <w:r>
              <w:t>7 June</w:t>
            </w:r>
          </w:p>
        </w:tc>
      </w:tr>
      <w:tr w:rsidR="008F1F84" w14:paraId="31F39F15" w14:textId="77777777">
        <w:tc>
          <w:tcPr>
            <w:tcW w:w="2880" w:type="dxa"/>
          </w:tcPr>
          <w:p w14:paraId="346AF232" w14:textId="48E926A1" w:rsidR="008F1F84" w:rsidRDefault="00D728FC">
            <w:r>
              <w:t>Record demo video(2-</w:t>
            </w:r>
            <w:r>
              <w:lastRenderedPageBreak/>
              <w:t>3minutes)</w:t>
            </w:r>
          </w:p>
        </w:tc>
        <w:tc>
          <w:tcPr>
            <w:tcW w:w="2880" w:type="dxa"/>
          </w:tcPr>
          <w:p w14:paraId="05DA24EF" w14:textId="6977D390" w:rsidR="008F1F84" w:rsidRDefault="00DF410E">
            <w:r>
              <w:lastRenderedPageBreak/>
              <w:t>Bishal</w:t>
            </w:r>
          </w:p>
        </w:tc>
        <w:tc>
          <w:tcPr>
            <w:tcW w:w="2880" w:type="dxa"/>
          </w:tcPr>
          <w:p w14:paraId="1CC7A437" w14:textId="35BF8E16" w:rsidR="008F1F84" w:rsidRDefault="00DF0142">
            <w:r>
              <w:t>7 June</w:t>
            </w:r>
          </w:p>
        </w:tc>
      </w:tr>
      <w:tr w:rsidR="008F1F84" w14:paraId="1ED60E6B" w14:textId="77777777">
        <w:tc>
          <w:tcPr>
            <w:tcW w:w="2880" w:type="dxa"/>
          </w:tcPr>
          <w:p w14:paraId="6A2ABEF2" w14:textId="7DF7E98F" w:rsidR="008F1F84" w:rsidRDefault="00D728FC">
            <w:r>
              <w:t>Finalize security audit report</w:t>
            </w:r>
          </w:p>
        </w:tc>
        <w:tc>
          <w:tcPr>
            <w:tcW w:w="2880" w:type="dxa"/>
          </w:tcPr>
          <w:p w14:paraId="04EC2D59" w14:textId="3A623957" w:rsidR="008F1F84" w:rsidRDefault="00DF410E">
            <w:r>
              <w:t xml:space="preserve">Akash </w:t>
            </w:r>
          </w:p>
        </w:tc>
        <w:tc>
          <w:tcPr>
            <w:tcW w:w="2880" w:type="dxa"/>
          </w:tcPr>
          <w:p w14:paraId="7394643B" w14:textId="10BAAE0C" w:rsidR="008F1F84" w:rsidRDefault="00DF0142">
            <w:r>
              <w:t>7 June</w:t>
            </w:r>
          </w:p>
        </w:tc>
      </w:tr>
      <w:tr w:rsidR="008F1F84" w14:paraId="70E0BA10" w14:textId="77777777">
        <w:tc>
          <w:tcPr>
            <w:tcW w:w="2880" w:type="dxa"/>
          </w:tcPr>
          <w:p w14:paraId="14F3D067" w14:textId="4B780171" w:rsidR="008F1F84" w:rsidRDefault="00D728FC">
            <w:r>
              <w:t>Compile all documents for submission</w:t>
            </w:r>
          </w:p>
        </w:tc>
        <w:tc>
          <w:tcPr>
            <w:tcW w:w="2880" w:type="dxa"/>
          </w:tcPr>
          <w:p w14:paraId="688EB55D" w14:textId="16334B8A" w:rsidR="008F1F84" w:rsidRDefault="00DF410E">
            <w:r>
              <w:t xml:space="preserve">Mukesh </w:t>
            </w:r>
          </w:p>
        </w:tc>
        <w:tc>
          <w:tcPr>
            <w:tcW w:w="2880" w:type="dxa"/>
          </w:tcPr>
          <w:p w14:paraId="45D0A898" w14:textId="64B3C3D8" w:rsidR="008F1F84" w:rsidRDefault="00DF0142">
            <w:r>
              <w:t>7 June</w:t>
            </w:r>
          </w:p>
        </w:tc>
      </w:tr>
      <w:tr w:rsidR="008F1F84" w14:paraId="0C0B9F79" w14:textId="77777777">
        <w:tc>
          <w:tcPr>
            <w:tcW w:w="2880" w:type="dxa"/>
          </w:tcPr>
          <w:p w14:paraId="784EF8C3" w14:textId="0EE88130" w:rsidR="008F1F84" w:rsidRDefault="00D728FC">
            <w:r>
              <w:t>Final code review</w:t>
            </w:r>
          </w:p>
        </w:tc>
        <w:tc>
          <w:tcPr>
            <w:tcW w:w="2880" w:type="dxa"/>
          </w:tcPr>
          <w:p w14:paraId="08AA41E9" w14:textId="750390BE" w:rsidR="008F1F84" w:rsidRDefault="00DF410E">
            <w:r>
              <w:t xml:space="preserve">All members </w:t>
            </w:r>
          </w:p>
        </w:tc>
        <w:tc>
          <w:tcPr>
            <w:tcW w:w="2880" w:type="dxa"/>
          </w:tcPr>
          <w:p w14:paraId="06AF3EDF" w14:textId="5F6D2C3A" w:rsidR="008F1F84" w:rsidRDefault="00DF0142">
            <w:r>
              <w:t>7 June</w:t>
            </w:r>
          </w:p>
        </w:tc>
      </w:tr>
    </w:tbl>
    <w:p w14:paraId="34F189BF" w14:textId="77777777" w:rsidR="008F1F84" w:rsidRDefault="00000000">
      <w:pPr>
        <w:pStyle w:val="Heading2"/>
      </w:pPr>
      <w:r>
        <w:t>Next Steps / Next Meeting</w:t>
      </w:r>
    </w:p>
    <w:p w14:paraId="313E4558" w14:textId="1C168A91" w:rsidR="008F1F84" w:rsidRDefault="00000000">
      <w:r>
        <w:t>__</w:t>
      </w:r>
      <w:r w:rsidR="00DF410E">
        <w:t xml:space="preserve">The next meeting will be on 7 June 2026 which will be our final submission and sign-off </w:t>
      </w:r>
      <w:proofErr w:type="gramStart"/>
      <w:r w:rsidR="00DF410E">
        <w:t>meeting.</w:t>
      </w:r>
      <w:r>
        <w:t>_</w:t>
      </w:r>
      <w:proofErr w:type="gramEnd"/>
      <w:r>
        <w:t>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8F1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941111">
    <w:abstractNumId w:val="8"/>
  </w:num>
  <w:num w:numId="2" w16cid:durableId="47850298">
    <w:abstractNumId w:val="6"/>
  </w:num>
  <w:num w:numId="3" w16cid:durableId="325789843">
    <w:abstractNumId w:val="5"/>
  </w:num>
  <w:num w:numId="4" w16cid:durableId="1790009288">
    <w:abstractNumId w:val="4"/>
  </w:num>
  <w:num w:numId="5" w16cid:durableId="1925068992">
    <w:abstractNumId w:val="7"/>
  </w:num>
  <w:num w:numId="6" w16cid:durableId="1601832938">
    <w:abstractNumId w:val="3"/>
  </w:num>
  <w:num w:numId="7" w16cid:durableId="1755589337">
    <w:abstractNumId w:val="2"/>
  </w:num>
  <w:num w:numId="8" w16cid:durableId="836506250">
    <w:abstractNumId w:val="1"/>
  </w:num>
  <w:num w:numId="9" w16cid:durableId="42063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31D"/>
    <w:rsid w:val="00326F90"/>
    <w:rsid w:val="00647C8C"/>
    <w:rsid w:val="008F1F84"/>
    <w:rsid w:val="00962777"/>
    <w:rsid w:val="00A07788"/>
    <w:rsid w:val="00AA1D8D"/>
    <w:rsid w:val="00B47730"/>
    <w:rsid w:val="00BA652D"/>
    <w:rsid w:val="00CB0664"/>
    <w:rsid w:val="00D728FC"/>
    <w:rsid w:val="00DB30B3"/>
    <w:rsid w:val="00DF0142"/>
    <w:rsid w:val="00DF410E"/>
    <w:rsid w:val="00F52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E5E2E"/>
  <w14:defaultImageDpi w14:val="300"/>
  <w15:docId w15:val="{C859D550-DE79-4CA6-92D3-F38F304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Npn</cp:lastModifiedBy>
  <cp:revision>2</cp:revision>
  <dcterms:created xsi:type="dcterms:W3CDTF">2026-06-05T20:28:00Z</dcterms:created>
  <dcterms:modified xsi:type="dcterms:W3CDTF">2026-06-05T20:28:00Z</dcterms:modified>
  <cp:category/>
</cp:coreProperties>
</file>