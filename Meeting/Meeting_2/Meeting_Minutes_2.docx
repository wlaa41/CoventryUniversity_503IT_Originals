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3689" w14:textId="0CC7FFE2" w:rsidR="00412CA5" w:rsidRDefault="007B67A8">
      <w:pPr>
        <w:pStyle w:val="Heading1"/>
      </w:pPr>
      <w:r>
        <w:t>Team Meeting Minutes</w:t>
      </w:r>
    </w:p>
    <w:p w14:paraId="04AAFA71" w14:textId="77777777" w:rsidR="00412CA5" w:rsidRDefault="007B67A8">
      <w:r>
        <w:t>Use this template to record details of your team meetings. Clear records of discussions, decisions, and actions will support your portfolio.</w:t>
      </w:r>
    </w:p>
    <w:p w14:paraId="2E567E45" w14:textId="77777777" w:rsidR="00412CA5" w:rsidRDefault="007B67A8">
      <w:pPr>
        <w:pStyle w:val="Heading2"/>
      </w:pPr>
      <w:r>
        <w:t>Meeting Details</w:t>
      </w:r>
    </w:p>
    <w:p w14:paraId="4736DFE7" w14:textId="3C8F383D" w:rsidR="00412CA5" w:rsidRDefault="007B67A8">
      <w:r>
        <w:t>Date: ________</w:t>
      </w:r>
      <w:r w:rsidR="00243042">
        <w:t xml:space="preserve">20 may </w:t>
      </w:r>
      <w:r>
        <w:t>____________________________________</w:t>
      </w:r>
    </w:p>
    <w:p w14:paraId="1F387BA9" w14:textId="63FBB450" w:rsidR="00412CA5" w:rsidRDefault="007B67A8">
      <w:r>
        <w:t>Time: _______</w:t>
      </w:r>
      <w:proofErr w:type="gramStart"/>
      <w:r w:rsidR="00243042">
        <w:t>3  to</w:t>
      </w:r>
      <w:proofErr w:type="gramEnd"/>
      <w:r w:rsidR="00243042">
        <w:t xml:space="preserve"> 4 :15</w:t>
      </w:r>
      <w:r>
        <w:t>_____________________________________</w:t>
      </w:r>
    </w:p>
    <w:p w14:paraId="54ECB498" w14:textId="399BBD10" w:rsidR="00412CA5" w:rsidRDefault="007B67A8">
      <w:r>
        <w:t>Location/Platform: ___</w:t>
      </w:r>
      <w:r w:rsidR="00BE20E5">
        <w:t xml:space="preserve">online through </w:t>
      </w:r>
      <w:r w:rsidR="002C66DB">
        <w:t>WhatsApp</w:t>
      </w:r>
      <w:r>
        <w:t>_____________________________</w:t>
      </w:r>
    </w:p>
    <w:p w14:paraId="17D91FE3" w14:textId="18C44B0A" w:rsidR="00412CA5" w:rsidRDefault="007B67A8">
      <w:r>
        <w:t>Chair: ______</w:t>
      </w:r>
      <w:r w:rsidR="006C4B3C">
        <w:t xml:space="preserve">Kishor </w:t>
      </w:r>
      <w:r w:rsidR="002C66DB">
        <w:t>Adhikari</w:t>
      </w:r>
      <w:r>
        <w:t>___________________________________</w:t>
      </w:r>
    </w:p>
    <w:p w14:paraId="7FA8F3D2" w14:textId="5FC19271" w:rsidR="00412CA5" w:rsidRDefault="007B67A8">
      <w:r>
        <w:t>Minute-Taker: __________________________</w:t>
      </w:r>
      <w:r w:rsidR="0074727B">
        <w:t>Mukesh k Shah</w:t>
      </w:r>
      <w:r>
        <w:t>________</w:t>
      </w:r>
    </w:p>
    <w:p w14:paraId="0F9EAD83" w14:textId="175F8159" w:rsidR="00412CA5" w:rsidRDefault="007B67A8">
      <w:r>
        <w:t>Attendees: _____</w:t>
      </w:r>
      <w:r w:rsidR="00511DEF">
        <w:t>Suman Neupane</w:t>
      </w:r>
      <w:r w:rsidR="00243042">
        <w:t>,</w:t>
      </w:r>
      <w:r w:rsidR="00511DEF">
        <w:t xml:space="preserve"> </w:t>
      </w:r>
      <w:r w:rsidR="00243042">
        <w:t>Bishal</w:t>
      </w:r>
      <w:r w:rsidR="00511DEF">
        <w:t xml:space="preserve"> Rai</w:t>
      </w:r>
      <w:r w:rsidR="00243042">
        <w:t xml:space="preserve"> and Akash</w:t>
      </w:r>
      <w:r w:rsidR="00511DEF">
        <w:t xml:space="preserve"> GC</w:t>
      </w:r>
      <w:r>
        <w:t>___________________________________</w:t>
      </w:r>
    </w:p>
    <w:p w14:paraId="5573358F" w14:textId="77777777" w:rsidR="00412CA5" w:rsidRDefault="007B67A8">
      <w:pPr>
        <w:pStyle w:val="Heading2"/>
      </w:pPr>
      <w:r>
        <w:t>Agenda Items</w:t>
      </w:r>
    </w:p>
    <w:p w14:paraId="3FDA86EA" w14:textId="46555679" w:rsidR="00412CA5" w:rsidRDefault="007B67A8">
      <w:r>
        <w:t>1. _</w:t>
      </w:r>
      <w:r w:rsidR="005945C6">
        <w:t xml:space="preserve">game player developer </w:t>
      </w:r>
      <w:r>
        <w:t>______________________________________________</w:t>
      </w:r>
    </w:p>
    <w:p w14:paraId="3D76A24A" w14:textId="618BF0AA" w:rsidR="00412CA5" w:rsidRDefault="007B67A8">
      <w:r>
        <w:t>2. ____</w:t>
      </w:r>
      <w:r w:rsidR="00CF0C24">
        <w:t xml:space="preserve">quiz system developer </w:t>
      </w:r>
      <w:r>
        <w:t>_______________________________________</w:t>
      </w:r>
    </w:p>
    <w:p w14:paraId="64D74C51" w14:textId="77777777" w:rsidR="00CF0C24" w:rsidRDefault="007B67A8">
      <w:r>
        <w:t>3. _____</w:t>
      </w:r>
      <w:r w:rsidR="00CF0C24">
        <w:t xml:space="preserve">UI designer </w:t>
      </w:r>
    </w:p>
    <w:p w14:paraId="39629B96" w14:textId="77777777" w:rsidR="00CF0C24" w:rsidRDefault="00CF0C24">
      <w:r>
        <w:t xml:space="preserve">4. </w:t>
      </w:r>
      <w:proofErr w:type="gramStart"/>
      <w:r>
        <w:t>animation developer</w:t>
      </w:r>
      <w:proofErr w:type="gramEnd"/>
      <w:r>
        <w:t xml:space="preserve"> </w:t>
      </w:r>
    </w:p>
    <w:p w14:paraId="0B3CBE36" w14:textId="4D39A50B" w:rsidR="00412CA5" w:rsidRDefault="00CF0C24">
      <w:r>
        <w:t>5 Tester</w:t>
      </w:r>
      <w:r w:rsidR="007B67A8">
        <w:t>__________________________________________</w:t>
      </w:r>
    </w:p>
    <w:p w14:paraId="3459E27A" w14:textId="77777777" w:rsidR="00412CA5" w:rsidRDefault="007B67A8">
      <w:pPr>
        <w:pStyle w:val="Heading2"/>
      </w:pPr>
      <w:r>
        <w:t>Decisions Made</w:t>
      </w:r>
    </w:p>
    <w:p w14:paraId="77523962" w14:textId="552E041A" w:rsidR="00412CA5" w:rsidRDefault="007B67A8">
      <w:r>
        <w:t>___</w:t>
      </w:r>
      <w:r w:rsidR="007173B1">
        <w:t xml:space="preserve">We all have </w:t>
      </w:r>
      <w:r w:rsidR="00C66FD6">
        <w:t xml:space="preserve">decided the work  in the team and we have given each task to each member and we </w:t>
      </w:r>
      <w:r w:rsidR="00363719">
        <w:t xml:space="preserve">have set a deadline for the task and set a next meeting  on </w:t>
      </w:r>
      <w:r w:rsidR="00FF2169">
        <w:t xml:space="preserve">28 </w:t>
      </w:r>
      <w:r w:rsidR="00363719">
        <w:t>May.</w:t>
      </w:r>
      <w:r>
        <w:t>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p w14:paraId="2870675A" w14:textId="77777777" w:rsidR="00412CA5" w:rsidRDefault="007B67A8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2CA5" w14:paraId="120E67B4" w14:textId="77777777">
        <w:tc>
          <w:tcPr>
            <w:tcW w:w="2880" w:type="dxa"/>
          </w:tcPr>
          <w:p w14:paraId="7B39C02F" w14:textId="77777777" w:rsidR="00412CA5" w:rsidRDefault="007B67A8">
            <w:r>
              <w:t>Task/Action</w:t>
            </w:r>
          </w:p>
        </w:tc>
        <w:tc>
          <w:tcPr>
            <w:tcW w:w="2880" w:type="dxa"/>
          </w:tcPr>
          <w:p w14:paraId="718EB8C4" w14:textId="77777777" w:rsidR="00412CA5" w:rsidRDefault="007B67A8">
            <w:r>
              <w:t>Responsible Person</w:t>
            </w:r>
          </w:p>
        </w:tc>
        <w:tc>
          <w:tcPr>
            <w:tcW w:w="2880" w:type="dxa"/>
          </w:tcPr>
          <w:p w14:paraId="0B533469" w14:textId="77777777" w:rsidR="00412CA5" w:rsidRDefault="007B67A8">
            <w:r>
              <w:t>Deadline</w:t>
            </w:r>
          </w:p>
        </w:tc>
      </w:tr>
      <w:tr w:rsidR="00412CA5" w14:paraId="3D6D0366" w14:textId="77777777">
        <w:tc>
          <w:tcPr>
            <w:tcW w:w="2880" w:type="dxa"/>
          </w:tcPr>
          <w:p w14:paraId="4DAD29C6" w14:textId="074F9A03" w:rsidR="00412CA5" w:rsidRDefault="001252A1">
            <w:r>
              <w:t xml:space="preserve">Game player developer </w:t>
            </w:r>
          </w:p>
        </w:tc>
        <w:tc>
          <w:tcPr>
            <w:tcW w:w="2880" w:type="dxa"/>
          </w:tcPr>
          <w:p w14:paraId="0728726A" w14:textId="5E02ADFE" w:rsidR="00412CA5" w:rsidRDefault="001252A1">
            <w:r>
              <w:t>Suman Neupane</w:t>
            </w:r>
          </w:p>
        </w:tc>
        <w:tc>
          <w:tcPr>
            <w:tcW w:w="2880" w:type="dxa"/>
          </w:tcPr>
          <w:p w14:paraId="35BA0C0C" w14:textId="668CFB29" w:rsidR="00412CA5" w:rsidRDefault="005F4CFA">
            <w:r>
              <w:t>27 may</w:t>
            </w:r>
          </w:p>
        </w:tc>
      </w:tr>
      <w:tr w:rsidR="00412CA5" w14:paraId="3423153D" w14:textId="77777777">
        <w:tc>
          <w:tcPr>
            <w:tcW w:w="2880" w:type="dxa"/>
          </w:tcPr>
          <w:p w14:paraId="1A282E22" w14:textId="12ED252A" w:rsidR="00412CA5" w:rsidRDefault="00293F2B">
            <w:r>
              <w:t>Quiz System Developer</w:t>
            </w:r>
          </w:p>
        </w:tc>
        <w:tc>
          <w:tcPr>
            <w:tcW w:w="2880" w:type="dxa"/>
          </w:tcPr>
          <w:p w14:paraId="127E8C2C" w14:textId="59D5274D" w:rsidR="00412CA5" w:rsidRDefault="00293F2B">
            <w:r>
              <w:t>Mukesh k Shah</w:t>
            </w:r>
          </w:p>
        </w:tc>
        <w:tc>
          <w:tcPr>
            <w:tcW w:w="2880" w:type="dxa"/>
          </w:tcPr>
          <w:p w14:paraId="1BD421D8" w14:textId="1BAB00BB" w:rsidR="00412CA5" w:rsidRDefault="005F4CFA">
            <w:r>
              <w:t>28 may</w:t>
            </w:r>
          </w:p>
        </w:tc>
      </w:tr>
      <w:tr w:rsidR="00412CA5" w14:paraId="7FFD8B43" w14:textId="77777777">
        <w:tc>
          <w:tcPr>
            <w:tcW w:w="2880" w:type="dxa"/>
          </w:tcPr>
          <w:p w14:paraId="40F2A0B9" w14:textId="407B5AEB" w:rsidR="00412CA5" w:rsidRDefault="00293F2B">
            <w:r>
              <w:t xml:space="preserve">UI designer </w:t>
            </w:r>
          </w:p>
        </w:tc>
        <w:tc>
          <w:tcPr>
            <w:tcW w:w="2880" w:type="dxa"/>
          </w:tcPr>
          <w:p w14:paraId="370CB1B3" w14:textId="0152F5BD" w:rsidR="00412CA5" w:rsidRDefault="00293F2B">
            <w:r>
              <w:t>Bishal Rai</w:t>
            </w:r>
          </w:p>
        </w:tc>
        <w:tc>
          <w:tcPr>
            <w:tcW w:w="2880" w:type="dxa"/>
          </w:tcPr>
          <w:p w14:paraId="7D09E75B" w14:textId="09B2F811" w:rsidR="00412CA5" w:rsidRDefault="005F4CFA">
            <w:r>
              <w:t>26 may</w:t>
            </w:r>
          </w:p>
        </w:tc>
      </w:tr>
      <w:tr w:rsidR="00412CA5" w14:paraId="3CE37BBB" w14:textId="77777777">
        <w:tc>
          <w:tcPr>
            <w:tcW w:w="2880" w:type="dxa"/>
          </w:tcPr>
          <w:p w14:paraId="3CD47743" w14:textId="7964C60D" w:rsidR="00412CA5" w:rsidRDefault="00293F2B">
            <w:r>
              <w:t>Animation Developer</w:t>
            </w:r>
          </w:p>
        </w:tc>
        <w:tc>
          <w:tcPr>
            <w:tcW w:w="2880" w:type="dxa"/>
          </w:tcPr>
          <w:p w14:paraId="3DF00ACC" w14:textId="3906EBA2" w:rsidR="00412CA5" w:rsidRDefault="00C61174">
            <w:r>
              <w:t>Akash GC</w:t>
            </w:r>
          </w:p>
        </w:tc>
        <w:tc>
          <w:tcPr>
            <w:tcW w:w="2880" w:type="dxa"/>
          </w:tcPr>
          <w:p w14:paraId="3CDB1C8F" w14:textId="7AFC0C9C" w:rsidR="00412CA5" w:rsidRDefault="005F4CFA">
            <w:r>
              <w:t>28 may</w:t>
            </w:r>
          </w:p>
        </w:tc>
      </w:tr>
      <w:tr w:rsidR="00412CA5" w14:paraId="66782998" w14:textId="77777777">
        <w:tc>
          <w:tcPr>
            <w:tcW w:w="2880" w:type="dxa"/>
          </w:tcPr>
          <w:p w14:paraId="7E0E9058" w14:textId="6C6B5BA6" w:rsidR="00412CA5" w:rsidRDefault="00293F2B">
            <w:r>
              <w:t>Tester</w:t>
            </w:r>
          </w:p>
        </w:tc>
        <w:tc>
          <w:tcPr>
            <w:tcW w:w="2880" w:type="dxa"/>
          </w:tcPr>
          <w:p w14:paraId="0FC470E4" w14:textId="26AB9D72" w:rsidR="00412CA5" w:rsidRDefault="00C61174">
            <w:r>
              <w:t xml:space="preserve">Kishor </w:t>
            </w:r>
            <w:r w:rsidR="002C66DB">
              <w:t>Adhikari</w:t>
            </w:r>
          </w:p>
        </w:tc>
        <w:tc>
          <w:tcPr>
            <w:tcW w:w="2880" w:type="dxa"/>
          </w:tcPr>
          <w:p w14:paraId="7E2B841C" w14:textId="781036BA" w:rsidR="00412CA5" w:rsidRDefault="005F4CFA">
            <w:r>
              <w:t>29 may</w:t>
            </w:r>
          </w:p>
        </w:tc>
      </w:tr>
    </w:tbl>
    <w:p w14:paraId="2AE09D23" w14:textId="77777777" w:rsidR="00412CA5" w:rsidRDefault="007B67A8">
      <w:pPr>
        <w:pStyle w:val="Heading2"/>
      </w:pPr>
      <w:r>
        <w:lastRenderedPageBreak/>
        <w:t>Next Steps / Next Meeting</w:t>
      </w:r>
    </w:p>
    <w:p w14:paraId="05F9174B" w14:textId="77777777" w:rsidR="00412CA5" w:rsidRDefault="007B67A8">
      <w:r>
        <w:t>__________________________________________________________________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412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580411">
    <w:abstractNumId w:val="7"/>
  </w:num>
  <w:num w:numId="2" w16cid:durableId="1262297054">
    <w:abstractNumId w:val="3"/>
  </w:num>
  <w:num w:numId="3" w16cid:durableId="1593659645">
    <w:abstractNumId w:val="0"/>
  </w:num>
  <w:num w:numId="4" w16cid:durableId="1802767661">
    <w:abstractNumId w:val="8"/>
  </w:num>
  <w:num w:numId="5" w16cid:durableId="2135707303">
    <w:abstractNumId w:val="5"/>
  </w:num>
  <w:num w:numId="6" w16cid:durableId="237206250">
    <w:abstractNumId w:val="2"/>
  </w:num>
  <w:num w:numId="7" w16cid:durableId="457915427">
    <w:abstractNumId w:val="6"/>
  </w:num>
  <w:num w:numId="8" w16cid:durableId="479614590">
    <w:abstractNumId w:val="1"/>
  </w:num>
  <w:num w:numId="9" w16cid:durableId="70899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2A1"/>
    <w:rsid w:val="0015074B"/>
    <w:rsid w:val="00243042"/>
    <w:rsid w:val="00293F2B"/>
    <w:rsid w:val="0029639D"/>
    <w:rsid w:val="002C66DB"/>
    <w:rsid w:val="00326F90"/>
    <w:rsid w:val="0036215D"/>
    <w:rsid w:val="00363719"/>
    <w:rsid w:val="00412CA5"/>
    <w:rsid w:val="00511DEF"/>
    <w:rsid w:val="005945C6"/>
    <w:rsid w:val="005F4CFA"/>
    <w:rsid w:val="006A1DF3"/>
    <w:rsid w:val="006C4B3C"/>
    <w:rsid w:val="00716791"/>
    <w:rsid w:val="007173B1"/>
    <w:rsid w:val="0074727B"/>
    <w:rsid w:val="007B67A8"/>
    <w:rsid w:val="00A80F2B"/>
    <w:rsid w:val="00AA1D8D"/>
    <w:rsid w:val="00B1218B"/>
    <w:rsid w:val="00B47730"/>
    <w:rsid w:val="00BE20E5"/>
    <w:rsid w:val="00C61174"/>
    <w:rsid w:val="00C66FD6"/>
    <w:rsid w:val="00CB0664"/>
    <w:rsid w:val="00CF0C24"/>
    <w:rsid w:val="00D46AFC"/>
    <w:rsid w:val="00DB30B3"/>
    <w:rsid w:val="00DC4070"/>
    <w:rsid w:val="00EA5463"/>
    <w:rsid w:val="00FC693F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59412"/>
  <w14:defaultImageDpi w14:val="300"/>
  <w15:docId w15:val="{81EC1EA2-E387-4B61-A615-59C8D1D4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Bishal Rai</cp:lastModifiedBy>
  <cp:revision>18</cp:revision>
  <dcterms:created xsi:type="dcterms:W3CDTF">2013-12-23T23:15:00Z</dcterms:created>
  <dcterms:modified xsi:type="dcterms:W3CDTF">2026-06-02T13:53:00Z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9ebe5315-2eb2-4fab-8407-71b54fd3f42f</vt:lpwstr>
  </property>
</Properties>
</file>